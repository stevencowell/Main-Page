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du="http://schemas.microsoft.com/office/word/2023/wordml/word16du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Bedside Table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Core substantial project; supplied master indicates approximately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substantial project program and Stage 5 site benchmark.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project plans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bedside table carries load and stays stable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safety and risk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Safe workshop practices and procedures when using materials, tools and equipment in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Personal protective equipment (PPE) when working with tools, materials and machines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criteria, sketches and approved choices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Datums, face side, face edge and matched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Working drawings, dimensions and component orientation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working drawing to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selection, grain direction and defects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timber with the FEWTEL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timbers for the construction of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Timber using appropriate hand tools and machines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Matching visible components and grain orientation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Labelling, checking and hold points before 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Frame components and the structural load path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a mortise-and-tenon joint works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Carcase, framing and box joints including rebates, housings, dovetails, bridles and mortice-and-tenon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Hollow-chisel mortiser: set-up, control and test pieces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and shaping matched tapered legs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Test and evaluate the suitability of materials and the effectiveness of tools, equipment and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Drawings, jigs or templates, relevant to the project, in the manufacture of components and assemblies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the broad curved front apron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Controlled cutting, joint refinement and quality gates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Appropriate hand tools, power tools and machines for cutting, shaping and detailing timber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fitting is a diagnostic test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Assembly order is a design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Factors that shape a project design and its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selection and conditions for a strong bond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Clamping pressure, pads and squareness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Assemble parts and components using fixings, adhesives or clamps to make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Selecting and recording the materials, equipment and processes used in a project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Project management strategies when developing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diagonals, twist and racking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Glue clean-up, curing and hold points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Quality checks to assess timbers and components for defects before, during and after production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Skills and processes to make quality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Techniques to ensure the precision and quality of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Follow the approved storage design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Clearances, reveals and fit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Constructing a square drawer or approved component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Aligning the visible front or approved 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Pilot holes, hardware alignment and controlled adjustment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Functional testing and fault diagnosis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 range of hardware components and their function for application in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Aligning the thick top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Why solid timber moves across the grain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Techniques to ensure the precision and quality of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the approved top-fixing method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hardware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a top that rocks, cups or sits unevenly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assembly tolerances and quality gates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Inspect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Abrasive grit, scratch pattern and grain direction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tapered legs, curves and edges without changing shape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Defect repair and glue residue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surface inspection with raking light and touch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Dust control, clean-up and pre-finish quality assurance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Follow the approved finish system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a timber finish evenly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Working environments for the production, finishing and assembly of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Drying, curing, handling and between-stage preparation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Chemical safety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the label, SDS and hierarchy of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Sustainable practice and responsible waste handling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Systematic final quality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problem to cause, correction and result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Collecting purposeful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Writing captions that explain what the evidence proves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is a judgement supported by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 concise portfolio evidence set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impact of manufacturing processes on the quality of finished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presentation and systematic inspection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 the cause, not only the symptom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Care, maintenance and safe handling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submission as quality assurance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Digital literacy and information management skills when working with digital systems and in online environments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 and transferable improvement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reset and responsible handover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BEDSIDE TABLE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bedside-table-guided-course/weeks1-2/index.html#brief" TargetMode="External"/><Relationship Id="rId73" Type="http://schemas.openxmlformats.org/officeDocument/2006/relationships/hyperlink" Target="https://stevencowell.github.io/bedside-table-guided-course/weeks1-2/index.html#plans" TargetMode="External"/><Relationship Id="rId74" Type="http://schemas.openxmlformats.org/officeDocument/2006/relationships/hyperlink" Target="https://stevencowell.github.io/bedside-table-guided-course/weeks1-2/index.html#knowledge-checks" TargetMode="External"/><Relationship Id="rId75" Type="http://schemas.openxmlformats.org/officeDocument/2006/relationships/hyperlink" Target="https://stevencowell.github.io/bedside-table-guided-course/bedside-table-folio.html" TargetMode="External"/><Relationship Id="rId76" Type="http://schemas.openxmlformats.org/officeDocument/2006/relationships/hyperlink" Target="https://stevencowell.github.io/bedside-table-guided-course/weeks1-2/index.html#structure" TargetMode="External"/><Relationship Id="rId77" Type="http://schemas.openxmlformats.org/officeDocument/2006/relationships/hyperlink" Target="https://stevencowell.github.io/bedside-table-guided-course/weeks1-2/index.html#whs" TargetMode="External"/><Relationship Id="rId78" Type="http://schemas.openxmlformats.org/officeDocument/2006/relationships/hyperlink" Target="https://stevencowell.github.io/bedside-table-guided-course/weeks1-2/index.html#design" TargetMode="External"/><Relationship Id="rId79" Type="http://schemas.openxmlformats.org/officeDocument/2006/relationships/hyperlink" Target="https://stevencowell.github.io/bedside-table-guided-course/weeks1-2/index.html#datums" TargetMode="External"/><Relationship Id="rId80" Type="http://schemas.openxmlformats.org/officeDocument/2006/relationships/hyperlink" Target="https://stevencowell.github.io/bedside-table-guided-course/weeks3-4/index.html#drawings" TargetMode="External"/><Relationship Id="rId81" Type="http://schemas.openxmlformats.org/officeDocument/2006/relationships/hyperlink" Target="https://stevencowell.github.io/bedside-table-guided-course/weeks3-4/index.html#cutting-list" TargetMode="External"/><Relationship Id="rId82" Type="http://schemas.openxmlformats.org/officeDocument/2006/relationships/hyperlink" Target="https://stevencowell.github.io/bedside-table-guided-course/weeks3-4/index.html#knowledge-checks" TargetMode="External"/><Relationship Id="rId83" Type="http://schemas.openxmlformats.org/officeDocument/2006/relationships/hyperlink" Target="https://stevencowell.github.io/bedside-table-guided-course/weeks3-4/index.html#selection" TargetMode="External"/><Relationship Id="rId84" Type="http://schemas.openxmlformats.org/officeDocument/2006/relationships/hyperlink" Target="https://stevencowell.github.io/bedside-table-guided-course/weeks3-4/index.html#fewtel" TargetMode="External"/><Relationship Id="rId85" Type="http://schemas.openxmlformats.org/officeDocument/2006/relationships/hyperlink" Target="https://stevencowell.github.io/bedside-table-guided-course/weeks3-4/index.html#matching" TargetMode="External"/><Relationship Id="rId86" Type="http://schemas.openxmlformats.org/officeDocument/2006/relationships/hyperlink" Target="https://stevencowell.github.io/bedside-table-guided-course/weeks3-4/index.html#quality-gates" TargetMode="External"/><Relationship Id="rId87" Type="http://schemas.openxmlformats.org/officeDocument/2006/relationships/hyperlink" Target="https://stevencowell.github.io/bedside-table-guided-course/weeks5-6/index.html#frame" TargetMode="External"/><Relationship Id="rId88" Type="http://schemas.openxmlformats.org/officeDocument/2006/relationships/hyperlink" Target="https://stevencowell.github.io/bedside-table-guided-course/weeks5-6/index.html#joint" TargetMode="External"/><Relationship Id="rId89" Type="http://schemas.openxmlformats.org/officeDocument/2006/relationships/hyperlink" Target="https://stevencowell.github.io/bedside-table-guided-course/weeks5-6/index.html#knowledge-checks" TargetMode="External"/><Relationship Id="rId90" Type="http://schemas.openxmlformats.org/officeDocument/2006/relationships/hyperlink" Target="https://stevencowell.github.io/bedside-table-guided-course/weeks5-6/index.html#mortiser" TargetMode="External"/><Relationship Id="rId91" Type="http://schemas.openxmlformats.org/officeDocument/2006/relationships/hyperlink" Target="https://stevencowell.github.io/bedside-table-guided-course/weeks5-6/index.html#tapers" TargetMode="External"/><Relationship Id="rId92" Type="http://schemas.openxmlformats.org/officeDocument/2006/relationships/hyperlink" Target="https://stevencowell.github.io/bedside-table-guided-course/weeks5-6/index.html#apron" TargetMode="External"/><Relationship Id="rId93" Type="http://schemas.openxmlformats.org/officeDocument/2006/relationships/hyperlink" Target="https://stevencowell.github.io/bedside-table-guided-course/weeks5-6/index.html#controlled" TargetMode="External"/><Relationship Id="rId94" Type="http://schemas.openxmlformats.org/officeDocument/2006/relationships/hyperlink" Target="https://stevencowell.github.io/bedside-table-guided-course/weeks7-8/index.html#dry-fit" TargetMode="External"/><Relationship Id="rId95" Type="http://schemas.openxmlformats.org/officeDocument/2006/relationships/hyperlink" Target="https://stevencowell.github.io/bedside-table-guided-course/weeks7-8/index.html#assembly-order" TargetMode="External"/><Relationship Id="rId96" Type="http://schemas.openxmlformats.org/officeDocument/2006/relationships/hyperlink" Target="https://stevencowell.github.io/bedside-table-guided-course/weeks7-8/index.html#knowledge-checks" TargetMode="External"/><Relationship Id="rId97" Type="http://schemas.openxmlformats.org/officeDocument/2006/relationships/hyperlink" Target="https://stevencowell.github.io/bedside-table-guided-course/weeks7-8/index.html#adhesives" TargetMode="External"/><Relationship Id="rId98" Type="http://schemas.openxmlformats.org/officeDocument/2006/relationships/hyperlink" Target="https://stevencowell.github.io/bedside-table-guided-course/weeks7-8/index.html#clamping" TargetMode="External"/><Relationship Id="rId99" Type="http://schemas.openxmlformats.org/officeDocument/2006/relationships/hyperlink" Target="https://stevencowell.github.io/bedside-table-guided-course/weeks7-8/index.html#diagonals" TargetMode="External"/><Relationship Id="rId100" Type="http://schemas.openxmlformats.org/officeDocument/2006/relationships/hyperlink" Target="https://stevencowell.github.io/bedside-table-guided-course/weeks7-8/index.html#hold-points" TargetMode="External"/><Relationship Id="rId101" Type="http://schemas.openxmlformats.org/officeDocument/2006/relationships/hyperlink" Target="https://stevencowell.github.io/bedside-table-guided-course/weeks9-10/index.html#approved-storage" TargetMode="External"/><Relationship Id="rId102" Type="http://schemas.openxmlformats.org/officeDocument/2006/relationships/hyperlink" Target="https://stevencowell.github.io/bedside-table-guided-course/weeks9-10/index.html#clearances" TargetMode="External"/><Relationship Id="rId103" Type="http://schemas.openxmlformats.org/officeDocument/2006/relationships/hyperlink" Target="https://stevencowell.github.io/bedside-table-guided-course/weeks9-10/index.html#knowledge-checks" TargetMode="External"/><Relationship Id="rId104" Type="http://schemas.openxmlformats.org/officeDocument/2006/relationships/hyperlink" Target="https://stevencowell.github.io/bedside-table-guided-course/weeks9-10/index.html#drawer" TargetMode="External"/><Relationship Id="rId105" Type="http://schemas.openxmlformats.org/officeDocument/2006/relationships/hyperlink" Target="https://stevencowell.github.io/bedside-table-guided-course/weeks9-10/index.html#front" TargetMode="External"/><Relationship Id="rId106" Type="http://schemas.openxmlformats.org/officeDocument/2006/relationships/hyperlink" Target="https://stevencowell.github.io/bedside-table-guided-course/weeks9-10/index.html#hardware" TargetMode="External"/><Relationship Id="rId107" Type="http://schemas.openxmlformats.org/officeDocument/2006/relationships/hyperlink" Target="https://stevencowell.github.io/bedside-table-guided-course/weeks9-10/index.html#testing" TargetMode="External"/><Relationship Id="rId108" Type="http://schemas.openxmlformats.org/officeDocument/2006/relationships/hyperlink" Target="https://stevencowell.github.io/bedside-table-guided-course/weeks11-12/index.html#top-alignment" TargetMode="External"/><Relationship Id="rId109" Type="http://schemas.openxmlformats.org/officeDocument/2006/relationships/hyperlink" Target="https://stevencowell.github.io/bedside-table-guided-course/weeks11-12/index.html#movement" TargetMode="External"/><Relationship Id="rId110" Type="http://schemas.openxmlformats.org/officeDocument/2006/relationships/hyperlink" Target="https://stevencowell.github.io/bedside-table-guided-course/weeks11-12/index.html#knowledge-checks" TargetMode="External"/><Relationship Id="rId111" Type="http://schemas.openxmlformats.org/officeDocument/2006/relationships/hyperlink" Target="https://stevencowell.github.io/bedside-table-guided-course/weeks11-12/index.html#fixing" TargetMode="External"/><Relationship Id="rId112" Type="http://schemas.openxmlformats.org/officeDocument/2006/relationships/hyperlink" Target="https://stevencowell.github.io/bedside-table-guided-course/weeks11-12/index.html#hardware" TargetMode="External"/><Relationship Id="rId113" Type="http://schemas.openxmlformats.org/officeDocument/2006/relationships/hyperlink" Target="https://stevencowell.github.io/bedside-table-guided-course/weeks11-12/index.html#stability" TargetMode="External"/><Relationship Id="rId114" Type="http://schemas.openxmlformats.org/officeDocument/2006/relationships/hyperlink" Target="https://stevencowell.github.io/bedside-table-guided-course/weeks11-12/index.html#tolerances" TargetMode="External"/><Relationship Id="rId115" Type="http://schemas.openxmlformats.org/officeDocument/2006/relationships/hyperlink" Target="https://stevencowell.github.io/bedside-table-guided-course/weeks13-14/index.html#inspect" TargetMode="External"/><Relationship Id="rId116" Type="http://schemas.openxmlformats.org/officeDocument/2006/relationships/hyperlink" Target="https://stevencowell.github.io/bedside-table-guided-course/weeks13-14/index.html#abrasives" TargetMode="External"/><Relationship Id="rId117" Type="http://schemas.openxmlformats.org/officeDocument/2006/relationships/hyperlink" Target="https://stevencowell.github.io/bedside-table-guided-course/weeks13-14/index.html#knowledge-checks" TargetMode="External"/><Relationship Id="rId118" Type="http://schemas.openxmlformats.org/officeDocument/2006/relationships/hyperlink" Target="https://stevencowell.github.io/bedside-table-guided-course/weeks13-14/index.html#shaped" TargetMode="External"/><Relationship Id="rId119" Type="http://schemas.openxmlformats.org/officeDocument/2006/relationships/hyperlink" Target="https://stevencowell.github.io/bedside-table-guided-course/weeks13-14/index.html#repair" TargetMode="External"/><Relationship Id="rId120" Type="http://schemas.openxmlformats.org/officeDocument/2006/relationships/hyperlink" Target="https://stevencowell.github.io/bedside-table-guided-course/weeks13-14/index.html#raking" TargetMode="External"/><Relationship Id="rId121" Type="http://schemas.openxmlformats.org/officeDocument/2006/relationships/hyperlink" Target="https://stevencowell.github.io/bedside-table-guided-course/weeks13-14/index.html#dust" TargetMode="External"/><Relationship Id="rId122" Type="http://schemas.openxmlformats.org/officeDocument/2006/relationships/hyperlink" Target="https://stevencowell.github.io/bedside-table-guided-course/weeks15-16/index.html#selection" TargetMode="External"/><Relationship Id="rId123" Type="http://schemas.openxmlformats.org/officeDocument/2006/relationships/hyperlink" Target="https://stevencowell.github.io/bedside-table-guided-course/weeks15-16/index.html#application" TargetMode="External"/><Relationship Id="rId124" Type="http://schemas.openxmlformats.org/officeDocument/2006/relationships/hyperlink" Target="https://stevencowell.github.io/bedside-table-guided-course/weeks15-16/index.html#knowledge-checks" TargetMode="External"/><Relationship Id="rId125" Type="http://schemas.openxmlformats.org/officeDocument/2006/relationships/hyperlink" Target="https://stevencowell.github.io/bedside-table-guided-course/weeks15-16/index.html#drying" TargetMode="External"/><Relationship Id="rId126" Type="http://schemas.openxmlformats.org/officeDocument/2006/relationships/hyperlink" Target="https://stevencowell.github.io/bedside-table-guided-course/weeks15-16/index.html#chemical" TargetMode="External"/><Relationship Id="rId127" Type="http://schemas.openxmlformats.org/officeDocument/2006/relationships/hyperlink" Target="https://stevencowell.github.io/bedside-table-guided-course/weeks15-16/index.html#sds-controls" TargetMode="External"/><Relationship Id="rId128" Type="http://schemas.openxmlformats.org/officeDocument/2006/relationships/hyperlink" Target="https://stevencowell.github.io/bedside-table-guided-course/weeks15-16/index.html#sustainability" TargetMode="External"/><Relationship Id="rId129" Type="http://schemas.openxmlformats.org/officeDocument/2006/relationships/hyperlink" Target="https://stevencowell.github.io/bedside-table-guided-course/weeks17-18/index.html#quality" TargetMode="External"/><Relationship Id="rId130" Type="http://schemas.openxmlformats.org/officeDocument/2006/relationships/hyperlink" Target="https://stevencowell.github.io/bedside-table-guided-course/weeks17-18/index.html#problem-solving" TargetMode="External"/><Relationship Id="rId131" Type="http://schemas.openxmlformats.org/officeDocument/2006/relationships/hyperlink" Target="https://stevencowell.github.io/bedside-table-guided-course/weeks17-18/index.html#knowledge-checks" TargetMode="External"/><Relationship Id="rId132" Type="http://schemas.openxmlformats.org/officeDocument/2006/relationships/hyperlink" Target="https://stevencowell.github.io/bedside-table-guided-course/weeks17-18/index.html#evidence" TargetMode="External"/><Relationship Id="rId133" Type="http://schemas.openxmlformats.org/officeDocument/2006/relationships/hyperlink" Target="https://stevencowell.github.io/bedside-table-guided-course/weeks17-18/index.html#captions" TargetMode="External"/><Relationship Id="rId134" Type="http://schemas.openxmlformats.org/officeDocument/2006/relationships/hyperlink" Target="https://stevencowell.github.io/bedside-table-guided-course/weeks17-18/index.html#evaluation" TargetMode="External"/><Relationship Id="rId135" Type="http://schemas.openxmlformats.org/officeDocument/2006/relationships/hyperlink" Target="https://stevencowell.github.io/bedside-table-guided-course/weeks17-18/index.html#folio" TargetMode="External"/><Relationship Id="rId136" Type="http://schemas.openxmlformats.org/officeDocument/2006/relationships/hyperlink" Target="https://stevencowell.github.io/bedside-table-guided-course/weeks19-20/index.html#inspection" TargetMode="External"/><Relationship Id="rId137" Type="http://schemas.openxmlformats.org/officeDocument/2006/relationships/hyperlink" Target="https://stevencowell.github.io/bedside-table-guided-course/weeks19-20/index.html#diagnosis" TargetMode="External"/><Relationship Id="rId138" Type="http://schemas.openxmlformats.org/officeDocument/2006/relationships/hyperlink" Target="https://stevencowell.github.io/bedside-table-guided-course/weeks19-20/index.html#knowledge-checks" TargetMode="External"/><Relationship Id="rId139" Type="http://schemas.openxmlformats.org/officeDocument/2006/relationships/hyperlink" Target="https://stevencowell.github.io/bedside-table-guided-course/weeks19-20/index.html#care" TargetMode="External"/><Relationship Id="rId140" Type="http://schemas.openxmlformats.org/officeDocument/2006/relationships/hyperlink" Target="https://stevencowell.github.io/bedside-table-guided-course/weeks19-20/index.html#submission" TargetMode="External"/><Relationship Id="rId141" Type="http://schemas.openxmlformats.org/officeDocument/2006/relationships/hyperlink" Target="https://stevencowell.github.io/bedside-table-guided-course/weeks19-20/index.html#reflection" TargetMode="External"/><Relationship Id="rId142" Type="http://schemas.openxmlformats.org/officeDocument/2006/relationships/hyperlink" Target="https://stevencowell.github.io/bedside-table-guided-course/weeks19-20/index.html#re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Bedside Table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