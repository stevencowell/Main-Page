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Crack the Code — 25-Period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4 Technology Mandatory – Digital and communication technologies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Technology 7–8 Syllabus (2023)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10 weeks; provisional 5 × 60-minute periods per fortnight; 25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15, Project/folio: 5, Practical: 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1417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0091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4252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evidence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TE4-DES-01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communicates and evaluates design ideas and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TE4-DIG-02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uses data and digital systems to code, design and produce projects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TE4-MSC-01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TE4-PPM-01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TE4-SAF-01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selects and safely uses tools, materials, technologies and processes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 checks/responses, folio and practical evidence.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1.1 Input → process → output; 1.2 Microcontrollers make decisions; 1.3 Work within the real system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TE4-DIG-02, TE4-MSC-01, TE4-SAF-01.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TE4-DIG-02, TE4-MSC-01, TE4-SAF-01.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TE4-DIG-02, TE4-MSC-01,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2.1 A sketch has a working structure; 2.2 Digital outputs have two states; 2.3 Timing makes a sequence visible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TE4-DIG-02, TE4-MSC-01,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3.1 Algorithms are ordered solutions; 3.2 Pseudocode keeps attention on logic; 3.3 Flowcharts show paths and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TE4-DES-01, TE4-DIG-02, TE4-MSC-01, TE4-PPM-01.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TE4-DIG-02, TE4-MSC-01,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TE4-DIG-02, TE4-MSC-01,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4.1 Analogue readings show a range; 4.2 Mapping converts one range to another; 4.3 Calibrate before judging behaviour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TE4-DIG-02, TE4-MSC-01.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5.1 The LDR turns light into data; 5.2 Thresholds create categories; 5.3 A night light is a feedback rule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TE4-DIG-02, TE4-MSC-01, TE4-SAF-01.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TE4-DIG-02, TE4-MSC-01, TE4-SAF-01.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TE4-DIG-02, TE4-MSC-01,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6.1 Read a digital input; 6.2 If/else creates two paths; 6.3 A variable can remember state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TE4-DIG-02, TE4-MSC-01.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7.1 Tone controls frequency; 7.2 Sensor data can control pitch; 7.3 Sequences can create a melody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TE4-DIG-02, TE4-MSC-01, TE4-SAF-01.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TE4-DIG-02, TE4-MSC-01, TE4-SAF-01.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TE4-DIG-02, TE4-MSC-01, TE4-SAF-01.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8.1 Arrays organise related values; 8.2 Loops and functions reduce repetition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M08-S02: check + response; TE4-DIG-02, TE4-MSC-01.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8.3 Combined challenges expose interactions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M08-S03: check + response; TE4-DIG-02, TE4-MSC-01.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9.1 Translate the brief into criteria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M09-S01: check + response; TE4-DES-01, TE4-DIG-02, TE4-MSC-01,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9.2 Plan the complete signal path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M09-S02: check + response; TE4-DES-01, TE4-DIG-02, TE4-MSC-01,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9.3 Test against predictions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M09-S03: check + response; TE4-DES-01, TE4-DIG-02, TE4-MSC-01, TE4-PPM-01.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Plan, manage, document, communicate and evaluate design and production processes.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TE4-DIG-02, TE4-MSC-01, TE4-DES-01, TE4-PPM-01.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Select and safely use appropriate tools, materials, technologies and production processes.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TE4-DIG-02, TE4-MSC-01, TE4-DES-01,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10.1 Debug one cause at a time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M10-S01: check + response; TE4-DES-01, TE4-DIG-02, TE4-MSC-01,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10.2 Evaluation uses criteria and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materials and production processes; develop, produce and evaluate designed solutions.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M10-S02: check + response; TE4-DES-01, TE4-DIG-02, TE4-MSC-01, TE4-PPM-01.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10.3 Responsible digital practice protects work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Develop and test digital solutions using data, algorithms, systems and components.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M10-S03: check + response; TE4-DES-01, TE4-DIG-02, TE4-MSC-01, TE4-PPM-01.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Crack the Code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