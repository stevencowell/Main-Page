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Small Box | 15-period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6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3 theory | 3 project/folio | 9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small timber box with fitted lid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9 named theory sections, 3 quiz/check sets (36 questions) and 12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Small Box brief and source authority.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Materials, measurement and marking control.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Workshop authority and hazard controls.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joint sequence and purpose.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 fit, rebates and square glue-up.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Correction and evidence control.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Lid chamfers and hinge-fit checks.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Surface readiness and finish controls.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quality and evidence review.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SMALL BOX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 Box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