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4 TECHNOLOGY MANDATORY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Programmable Light | 25-period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Engineering technologies and systems; Digital and communication technologies | Syllabus-aligned network review copy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4 Technology Mandatory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Technology 7-8 Syllabus (2023)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weeks | 25 x 60-minute periods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Site/theory | 5 Project/folio | 10 Practical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Current and mandatory from 2026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3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28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Engineering technologies and systems; Digital and communication technologies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Local review copy | matching Word, PDF and manifest | v2.0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Stage 4 outcomes appear below. Period rows identify the outcomes directly supported by each lesson; this does not claim that every outcome is formally assessed in this unit.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4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relationships between sustainability, design and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TE4-DES-01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and evaluates design ideas and solutions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describes the practices and processes of designers and producers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TE4-SAF-01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safely uses tools, materials, technologies and processes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TE4-MSC-01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how materials, systems and components contribute to solutions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technological literacy to safely interact in digital environments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TE4-PPM-01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processes in the planning, management and production of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TE4-DIG-02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uses data and digital systems to code, design and produce projects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Sustainability, design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design and production choices affect sustainability.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communication and 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ideas and judge solutions against criteria.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Designers and producers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 how people investigate, plan, make and improve solutions.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practical work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Choose and use approved tools, materials, technologies and processes safely.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systems and components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parts, materials and systems affect how a solution works.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digital literacy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Work safely and responsibly in digital environments.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planning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manage and produce the project in a clear sequence.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Data, coding and digital systems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data or digital systems where they support the unit's design and production.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3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2234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When</w:t>
            </w:r>
          </w:p>
        </w:tc>
        <w:tc>
          <w:tcPr>
            <w:tcW w:type="dxa" w:w="100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Decision needed</w:t>
            </w:r>
          </w:p>
        </w:tc>
        <w:tc>
          <w:tcPr>
            <w:tcW w:type="dxa" w:w="28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Confirm by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the unit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Timetable, lesson order, class supports and approved adjustments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practical work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Activity, materials, equipment, supervision and current risk controls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assessment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Task authority, marks, dates, conditions and submission method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classroom issue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Current links, program version and any local sequence changes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1 - What makes a programmable lamp?; Workshop safety: hazards.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1 - folio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2 - Image quality, resolution and design research.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2 - folio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2 -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2 -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Hardwood, softwood and a reasoned material choice.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Planning timber production from drawing to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1-10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folio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4 - Coding language: algorithms, sequencing and syntax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and test digital solutions using data, algorithms, systems and components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TE4-DIG-02,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4 - Variables, loops and conditionals for light behaviour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and test digital solutions using data, algorithms, systems and components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TE4-DIG-02,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4 - Connecting code, controller and light as a system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and test digital solutions using data, algorithms, systems and components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TE4-DIG-02,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4 - folio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Integrating design, materials, electronics and code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and test digital solutions using data, algorithms, systems and components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TE4-DIG-02,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11-20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21-25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5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Testing, debugging and improving the solution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and test digital solutions using data, algorithms, systems and components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TE4-DIG-02,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Evaluating quality, sustainability and learning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TE4-SDP-01,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folio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21-25 practical activities, materials, equipment, supervision and current risk controls.</w:t>
            </w:r>
          </w:p>
        </w:tc>
      </w:tr>
    </w:tbl>
    <w:p>
      <w:pPr>
        <w:keepNext/>
        <w:spacing w:before="100" w:after="20"/>
      </w:pPr>
      <w:r>
        <w:rPr>
          <w:rFonts w:ascii="Aptos Display" w:hAnsi="Aptos Display"/>
          <w:b/>
          <w:color w:val="174829"/>
          <w:sz w:val="23"/>
        </w:rPr>
        <w:t>Evidence, feedback and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482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Look for</w:t>
            </w:r>
          </w:p>
        </w:tc>
        <w:tc>
          <w:tcPr>
            <w:tcW w:type="dxa" w:w="683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Respond / support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Theory and module work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Understanding and use of key ideas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Return to the named section and model one stronger response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Project and folio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decisions, planning and refinement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Conference against criteria and give one clear next step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Practical observation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Safety, workflow, skill, quality and clean-down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Pause, demonstrate and recheck before continuing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 and evaluation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and evidence-based judgement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Compare the result with the original criteria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PROGRAMMABLE LIGHT  |  STAGE 4 TECHNOLOGY MANDATORY  | 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programmable-light-guided-course/module.html?module=1" TargetMode="External"/><Relationship Id="rId34" Type="http://schemas.openxmlformats.org/officeDocument/2006/relationships/hyperlink" Target="https://stevencowell.github.io/programmable-light-guided-course/folio.html" TargetMode="External"/><Relationship Id="rId35" Type="http://schemas.openxmlformats.org/officeDocument/2006/relationships/hyperlink" Target="https://stevencowell.github.io/programmable-light-guided-course/module.html?module=2" TargetMode="External"/><Relationship Id="rId36" Type="http://schemas.openxmlformats.org/officeDocument/2006/relationships/hyperlink" Target="https://stevencowell.github.io/programmable-light-guided-course/module.html?module=3" TargetMode="External"/><Relationship Id="rId37" Type="http://schemas.openxmlformats.org/officeDocument/2006/relationships/hyperlink" Target="https://stevencowell.github.io/programmable-light-guided-course/module.html?module=4" TargetMode="External"/><Relationship Id="rId38" Type="http://schemas.openxmlformats.org/officeDocument/2006/relationships/hyperlink" Target="https://stevencowell.github.io/programmable-light-guided-course/module.html?module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Programmable Light | 25-period teaching program | v2.0</dc:title>
  <dc:subject>Technology 7-8 Syllabus (2023) | Engineering technologies and systems; Digital and communication technologies</dc:subject>
  <dc:creator>Wagga Wagga High School</dc:creator>
  <cp:keywords>Stage 4 Technology Mandatory,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