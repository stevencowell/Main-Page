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w16du="http://schemas.microsoft.com/office/word/2023/wordml/word16du" xmlns:w16sdtfl="http://schemas.microsoft.com/office/word/2024/wordml/sdtformatlock" xmlns:w16sdtdh="http://schemas.microsoft.com/office/word/2020/wordml/sdtdatahash" xmlns:w16cex="http://schemas.microsoft.com/office/word/2018/wordml/cex" xmlns:w16="http://schemas.microsoft.com/office/word/2018/wordml" xmlns:w16cid="http://schemas.microsoft.com/office/word/2016/wordml/cid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mc="http://schemas.openxmlformats.org/markup-compatibility/2006" xmlns:r="http://schemas.openxmlformats.org/officeDocument/2006/relationships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Tool Carry-all | 50-period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50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Supplied master placement is approximately 15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v2.1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reusable project-site program; the shared master controls the scheduled duration.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the Carry-All brief and success criteria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Factors that shape a project design and its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principles of risk management and implement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the Carry-All working drawing without scaling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timber marking-out tools, processes and equipment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Managing Carry-All hazards, risks and the SWMS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pine and plywood for the Carry-All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Learning respectfully from Aboriginal and Torres Strait Islander timber technologies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Why Indigenous Cultural and Intellectual Property matters in relevant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First Nations materials, technologies and sustainable practices that inform design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role of Country in the provision and management of timber materials for production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INT5-USE-01,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Tools used by Aboriginal and/or Torres Strait Islander Peoples to manipulate timber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Ethical protocols when making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timber responsibly and reducing project waste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Comparing box-pin joints as alternative knowledge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Comparing dovetail joints as alternative knowledge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Applying the assessed rebate-and-housing construction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Establishing reference faces and marking accurately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Controlling approved cuts for rebate-and-housing features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Refining required rebates and housings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Forming the base rebate accurately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Locating dividers and the handle with housing joints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Dry fitting the Carry-All structure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Designing a practical Carry-All handle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11-12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Communicating the handle through orthogonal drawing and a template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11-12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Graphical communication during project development, from freehand sketches to CAD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Written texts to document, reflect on and evaluate project development, production and management processes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Shaping and refining the Carry-All handle safely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11-12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21-30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Choosing and using an adhesive for assembly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13-14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Assembly using fixings, adhesives or clamps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Comparing timber glues and adhesives: strength, gap filling, working time, shelf life and trade-offs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INT5-USE-01,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A range of glues or adhesives to assemble parts and components in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Clamping the Carry-All square and true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13-14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Assembly using fixings, adhesives or clamps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Maintaining tools and organising the workspace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13-14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Tools used for marking out, cutting, shaping, machining, detailing, finishing and assembly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Written texts to explain the practical applications and safety requirements of a range of tools and equipment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Working environments for the production, finishing and assembly of timber products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Manual handling and workshop housekeeping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15-16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Sequencing the Carry-All work in a useful SWMS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15-16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Propose, apply and evaluate plans for production, using project management tasks and tools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INT5-INP-01, INT5-PRO-01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Identifying and allocating roles for collaborative production processes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INT5-INP-01, INT5-PRO-01, INT5-COM-01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Collaborative production processes to make components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INT5-USE-01,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Preparing Carry-All surfaces for finish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15-16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31-40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an approved finish for the Carry-All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17-18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Applying and inspecting the approved finish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17-18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Checking accuracy, function and workmanship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17-18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Carcase, framing and box joints including rebates, housings, dovetails, bridles and mortice-and-tenon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Assemble parts and components using fixings, adhesives or clamps to make timber products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Hand tools, power tools, machinery, chemicals and abrasives to prepare timber surfaces for the application of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Building a traceable Carry-All evidence folio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19-20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Diagnosing and correcting Carry-All problems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19-20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1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PMI to evaluate the completed Carry-All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19-20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TOOL CARRY-ALL  |  50-PERIOD NETWORK PROGRAM v2.1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Yr-9-Carry-All/weeks1-2/index.html#theory-1" TargetMode="External"/><Relationship Id="rId73" Type="http://schemas.openxmlformats.org/officeDocument/2006/relationships/hyperlink" Target="https://stevencowell.github.io/Yr-9-Carry-All/weeks1-2/index.html#knowledge-checks" TargetMode="External"/><Relationship Id="rId74" Type="http://schemas.openxmlformats.org/officeDocument/2006/relationships/hyperlink" Target="https://stevencowell.github.io/Yr-9-Carry-All/carry-all-folio.html" TargetMode="External"/><Relationship Id="rId75" Type="http://schemas.openxmlformats.org/officeDocument/2006/relationships/hyperlink" Target="https://stevencowell.github.io/Yr-9-Carry-All/weeks1-2/index.html#theory-2" TargetMode="External"/><Relationship Id="rId76" Type="http://schemas.openxmlformats.org/officeDocument/2006/relationships/hyperlink" Target="https://stevencowell.github.io/Yr-9-Carry-All/weeks1-2/index.html#theory-3" TargetMode="External"/><Relationship Id="rId77" Type="http://schemas.openxmlformats.org/officeDocument/2006/relationships/hyperlink" Target="https://stevencowell.github.io/Yr-9-Carry-All/weeks3-4/index.html#theory-1" TargetMode="External"/><Relationship Id="rId78" Type="http://schemas.openxmlformats.org/officeDocument/2006/relationships/hyperlink" Target="https://stevencowell.github.io/Yr-9-Carry-All/weeks3-4/index.html#knowledge-checks" TargetMode="External"/><Relationship Id="rId79" Type="http://schemas.openxmlformats.org/officeDocument/2006/relationships/hyperlink" Target="https://stevencowell.github.io/Yr-9-Carry-All/weeks3-4/index.html#theory-2" TargetMode="External"/><Relationship Id="rId80" Type="http://schemas.openxmlformats.org/officeDocument/2006/relationships/hyperlink" Target="https://stevencowell.github.io/Yr-9-Carry-All/weeks3-4/index.html#theory-3" TargetMode="External"/><Relationship Id="rId81" Type="http://schemas.openxmlformats.org/officeDocument/2006/relationships/hyperlink" Target="https://stevencowell.github.io/Yr-9-Carry-All/weeks5-6/index.html#theory-1" TargetMode="External"/><Relationship Id="rId82" Type="http://schemas.openxmlformats.org/officeDocument/2006/relationships/hyperlink" Target="https://stevencowell.github.io/Yr-9-Carry-All/weeks5-6/index.html#knowledge-checks" TargetMode="External"/><Relationship Id="rId83" Type="http://schemas.openxmlformats.org/officeDocument/2006/relationships/hyperlink" Target="https://stevencowell.github.io/Yr-9-Carry-All/weeks5-6/index.html#theory-2" TargetMode="External"/><Relationship Id="rId84" Type="http://schemas.openxmlformats.org/officeDocument/2006/relationships/hyperlink" Target="https://stevencowell.github.io/Yr-9-Carry-All/weeks5-6/index.html#theory-3" TargetMode="External"/><Relationship Id="rId85" Type="http://schemas.openxmlformats.org/officeDocument/2006/relationships/hyperlink" Target="https://stevencowell.github.io/Yr-9-Carry-All/weeks7-8/index.html#theory-1" TargetMode="External"/><Relationship Id="rId86" Type="http://schemas.openxmlformats.org/officeDocument/2006/relationships/hyperlink" Target="https://stevencowell.github.io/Yr-9-Carry-All/weeks7-8/index.html#knowledge-checks" TargetMode="External"/><Relationship Id="rId87" Type="http://schemas.openxmlformats.org/officeDocument/2006/relationships/hyperlink" Target="https://stevencowell.github.io/Yr-9-Carry-All/weeks7-8/index.html#theory-2" TargetMode="External"/><Relationship Id="rId88" Type="http://schemas.openxmlformats.org/officeDocument/2006/relationships/hyperlink" Target="https://stevencowell.github.io/Yr-9-Carry-All/weeks7-8/index.html#theory-3" TargetMode="External"/><Relationship Id="rId89" Type="http://schemas.openxmlformats.org/officeDocument/2006/relationships/hyperlink" Target="https://stevencowell.github.io/Yr-9-Carry-All/weeks9-10/index.html#theory-1" TargetMode="External"/><Relationship Id="rId90" Type="http://schemas.openxmlformats.org/officeDocument/2006/relationships/hyperlink" Target="https://stevencowell.github.io/Yr-9-Carry-All/weeks9-10/index.html#knowledge-checks" TargetMode="External"/><Relationship Id="rId91" Type="http://schemas.openxmlformats.org/officeDocument/2006/relationships/hyperlink" Target="https://stevencowell.github.io/Yr-9-Carry-All/weeks9-10/index.html#theory-2" TargetMode="External"/><Relationship Id="rId92" Type="http://schemas.openxmlformats.org/officeDocument/2006/relationships/hyperlink" Target="https://stevencowell.github.io/Yr-9-Carry-All/weeks9-10/index.html#theory-3" TargetMode="External"/><Relationship Id="rId93" Type="http://schemas.openxmlformats.org/officeDocument/2006/relationships/hyperlink" Target="https://stevencowell.github.io/Yr-9-Carry-All/weeks11-12/index.html#theory-1" TargetMode="External"/><Relationship Id="rId94" Type="http://schemas.openxmlformats.org/officeDocument/2006/relationships/hyperlink" Target="https://stevencowell.github.io/Yr-9-Carry-All/weeks11-12/index.html#knowledge-checks" TargetMode="External"/><Relationship Id="rId95" Type="http://schemas.openxmlformats.org/officeDocument/2006/relationships/hyperlink" Target="https://stevencowell.github.io/Yr-9-Carry-All/weeks11-12/index.html#theory-2" TargetMode="External"/><Relationship Id="rId96" Type="http://schemas.openxmlformats.org/officeDocument/2006/relationships/hyperlink" Target="https://stevencowell.github.io/Yr-9-Carry-All/weeks11-12/index.html#theory-3" TargetMode="External"/><Relationship Id="rId97" Type="http://schemas.openxmlformats.org/officeDocument/2006/relationships/hyperlink" Target="https://stevencowell.github.io/Yr-9-Carry-All/weeks13-14/index.html#theory-1" TargetMode="External"/><Relationship Id="rId98" Type="http://schemas.openxmlformats.org/officeDocument/2006/relationships/hyperlink" Target="https://stevencowell.github.io/Yr-9-Carry-All/weeks13-14/index.html#knowledge-checks" TargetMode="External"/><Relationship Id="rId99" Type="http://schemas.openxmlformats.org/officeDocument/2006/relationships/hyperlink" Target="https://stevencowell.github.io/Yr-9-Carry-All/weeks13-14/index.html#theory-2" TargetMode="External"/><Relationship Id="rId100" Type="http://schemas.openxmlformats.org/officeDocument/2006/relationships/hyperlink" Target="https://stevencowell.github.io/Yr-9-Carry-All/weeks13-14/index.html#theory-3" TargetMode="External"/><Relationship Id="rId101" Type="http://schemas.openxmlformats.org/officeDocument/2006/relationships/hyperlink" Target="https://stevencowell.github.io/Yr-9-Carry-All/weeks15-16/index.html#theory-1" TargetMode="External"/><Relationship Id="rId102" Type="http://schemas.openxmlformats.org/officeDocument/2006/relationships/hyperlink" Target="https://stevencowell.github.io/Yr-9-Carry-All/weeks15-16/index.html#knowledge-checks" TargetMode="External"/><Relationship Id="rId103" Type="http://schemas.openxmlformats.org/officeDocument/2006/relationships/hyperlink" Target="https://stevencowell.github.io/Yr-9-Carry-All/weeks15-16/index.html#theory-2" TargetMode="External"/><Relationship Id="rId104" Type="http://schemas.openxmlformats.org/officeDocument/2006/relationships/hyperlink" Target="https://stevencowell.github.io/Yr-9-Carry-All/weeks15-16/index.html#theory-3" TargetMode="External"/><Relationship Id="rId105" Type="http://schemas.openxmlformats.org/officeDocument/2006/relationships/hyperlink" Target="https://stevencowell.github.io/Yr-9-Carry-All/weeks17-18/index.html#theory-1" TargetMode="External"/><Relationship Id="rId106" Type="http://schemas.openxmlformats.org/officeDocument/2006/relationships/hyperlink" Target="https://stevencowell.github.io/Yr-9-Carry-All/weeks17-18/index.html#knowledge-checks" TargetMode="External"/><Relationship Id="rId107" Type="http://schemas.openxmlformats.org/officeDocument/2006/relationships/hyperlink" Target="https://stevencowell.github.io/Yr-9-Carry-All/weeks17-18/index.html#theory-2" TargetMode="External"/><Relationship Id="rId108" Type="http://schemas.openxmlformats.org/officeDocument/2006/relationships/hyperlink" Target="https://stevencowell.github.io/Yr-9-Carry-All/weeks17-18/index.html#theory-3" TargetMode="External"/><Relationship Id="rId109" Type="http://schemas.openxmlformats.org/officeDocument/2006/relationships/hyperlink" Target="https://stevencowell.github.io/Yr-9-Carry-All/weeks19-20/index.html#theory-1" TargetMode="External"/><Relationship Id="rId110" Type="http://schemas.openxmlformats.org/officeDocument/2006/relationships/hyperlink" Target="https://stevencowell.github.io/Yr-9-Carry-All/weeks19-20/index.html#knowledge-checks" TargetMode="External"/><Relationship Id="rId111" Type="http://schemas.openxmlformats.org/officeDocument/2006/relationships/hyperlink" Target="https://stevencowell.github.io/Yr-9-Carry-All/weeks19-20/index.html#theory-2" TargetMode="External"/><Relationship Id="rId112" Type="http://schemas.openxmlformats.org/officeDocument/2006/relationships/hyperlink" Target="https://stevencowell.github.io/Yr-9-Carry-All/weeks19-20/index.html#theory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Carry-all | 50-period teaching program | v2.1</dc:title>
  <dc:subject>Industrial Technology 7-10 Syllabus (2025) | Timber industry</dc:subject>
  <dc:creator>Wagga Wagga High School</dc:creator>
  <cp:keywords>Stage 5, Industrial Technology, Timber, teaching program, schema 1.2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