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xmlns:r="http://schemas.openxmlformats.org/officeDocument/2006/relationships" mc:Ignorable="w14 wp14">
  <w:body>
    <w:p>
      <w:pPr>
        <w:jc w:val="center"/>
      </w:pPr>
      <w:r>
        <w:rPr>
          <w:rFonts w:ascii="Arial" w:hAnsi="Arial"/>
          <w:b/>
          <w:color w:val="17583F"/>
          <w:sz w:val="40"/>
        </w:rPr>
        <w:t>Year 9 Engineering Technology</w:t>
      </w:r>
    </w:p>
    <w:p>
      <w:pPr>
        <w:jc w:val="center"/>
      </w:pPr>
      <w:r>
        <w:rPr>
          <w:rFonts w:ascii="Arial" w:hAnsi="Arial"/>
          <w:color w:val="51645B"/>
          <w:sz w:val="21"/>
        </w:rPr>
        <w:t>Engineering Technology 7–10 (2024) | 100 periods | New syllabus for 2027 | v2.0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5953"/>
        <w:gridCol w:w="1587"/>
        <w:gridCol w:w="6690"/>
      </w:tblGrid>
      <w:tr>
        <w:trPr>
          <w:cantSplit/>
        </w:trPr>
        <w:tc>
          <w:tcPr>
            <w:tcW w:type="dxa" w:w="1361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Duration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100 × 60-minute periods</w:t>
            </w:r>
          </w:p>
        </w:tc>
        <w:tc>
          <w:tcPr>
            <w:tcW w:type="dxa" w:w="1587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Course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Stage 5 / Year 9 delivery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Balance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20 theory | 20 folio | 60 practical</w:t>
            </w:r>
          </w:p>
        </w:tc>
        <w:tc>
          <w:tcPr>
            <w:tcW w:type="dxa" w:w="1587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60% of course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Syllabus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Engineering Technology 7–10 (2024)</w:t>
            </w:r>
          </w:p>
        </w:tc>
        <w:tc>
          <w:tcPr>
            <w:tcW w:type="dxa" w:w="1587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Implementation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From 2027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Status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Faculty-ready network program</w:t>
            </w:r>
          </w:p>
        </w:tc>
        <w:tc>
          <w:tcPr>
            <w:tcW w:type="dxa" w:w="1587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Local controls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Teacher to confirm before use</w:t>
            </w:r>
          </w:p>
        </w:tc>
      </w:tr>
    </w:tbl>
    <w:p>
      <w:pPr>
        <w:spacing w:before="80"/>
      </w:pPr>
      <w:r>
        <w:rPr>
          <w:b/>
        </w:rPr>
        <w:t xml:space="preserve">Official authority: </w:t>
      </w:r>
      <w:hyperlink r:id="rId11">
        <w:r>
          <w:rPr>
            <w:color w:val="17583F"/>
            <w:b/>
            <w:rFonts w:ascii="Arial" w:hAnsi="Arial"/>
            <w:sz w:val="19"/>
          </w:rPr>
          <w:t>Engineering Technology 7–10 Syllabus (2024)</w:t>
        </w:r>
      </w:hyperlink>
      <w:r>
        <w:t xml:space="preserve"> | </w:t>
      </w:r>
      <w:hyperlink r:id="rId12">
        <w:r>
          <w:rPr>
            <w:color w:val="17583F"/>
            <w:b/>
            <w:rFonts w:ascii="Arial" w:hAnsi="Arial"/>
            <w:sz w:val="19"/>
          </w:rPr>
          <w:t>Open the Engineering course site</w:t>
        </w:r>
      </w:hyperlink>
    </w:p>
    <w:p>
      <w:r>
        <w:rPr>
          <w:b/>
        </w:rPr>
        <w:t xml:space="preserve">Course requirement: </w:t>
      </w:r>
      <w:r>
        <w:t>this 100-period program is one half of the school’s 200-hour course. The master program confirms full four-focus-area coverage across both years.</w:t>
      </w:r>
    </w:p>
    <w:p>
      <w:pPr>
        <w:spacing w:before="40"/>
      </w:pPr>
      <w:r>
        <w:rPr>
          <w:b/>
          <w:color w:val="17583F"/>
          <w:sz w:val="22"/>
        </w:rPr>
        <w:t>Exact Stage 5 outcomes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13606"/>
      </w:tblGrid>
      <w:tr>
        <w:trPr>
          <w:cantSplit/>
          <w:tblHeader w:val="true"/>
        </w:trPr>
        <w:tc>
          <w:tcPr>
            <w:tcW w:type="dxa" w:w="187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13606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Exact official wording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EGT5-COM-01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communicates ideas, concepts and solutions for engineering practice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EGT5-ENV-01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analyses relationships between engineering design, production and sustainability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EGT5-EVL-01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investigates and evaluates engineering systems and solutions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EGT5-GRP-01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develops and applies technical graphics in engineering contexts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EGT5-IVT-01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explains engineering practices and the influence of technologies used in engineering industries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EGT5-MEA-01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applies mechanical analysis and practical testing to investigate engineering concepts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EGT5-SAF-01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applies risk management and safe work practices in engineering contexts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EGT5-USE-01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selects and applies materials for engineering projects</w:t>
            </w:r>
          </w:p>
        </w:tc>
      </w:tr>
    </w:tbl>
    <w:p>
      <w:r>
        <w:rPr>
          <w:b/>
        </w:rPr>
        <w:t>Teacher to confirm before use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1"/>
        <w:gridCol w:w="11339"/>
        <w:gridCol w:w="2438"/>
      </w:tblGrid>
      <w:tr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133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Confirm</w:t>
            </w:r>
          </w:p>
        </w:tc>
        <w:tc>
          <w:tcPr>
            <w:tcW w:type="dxa" w:w="243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TTC-ENG-01</w:t>
            </w:r>
          </w:p>
        </w:tc>
        <w:tc>
          <w:tcPr>
            <w:tcW w:type="dxa" w:w="1133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Confirm the local timetable, project order, room allocation, class supports and approved adjustments.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TTC-ENG-02</w:t>
            </w:r>
          </w:p>
        </w:tc>
        <w:tc>
          <w:tcPr>
            <w:tcW w:type="dxa" w:w="1133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Confirm current assessment authority, task wording, weights, dates, conditions and submission methods.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TTC-ENG-03</w:t>
            </w:r>
          </w:p>
        </w:tc>
        <w:tc>
          <w:tcPr>
            <w:tcW w:type="dxa" w:w="1133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Confirm each practical step, materials, tools, machines, equipment, demonstrations, supervision, SOPs, PPE and current risk controls.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TTC-ENG-04</w:t>
            </w:r>
          </w:p>
        </w:tc>
        <w:tc>
          <w:tcPr>
            <w:tcW w:type="dxa" w:w="1133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Confirm collaborative testing groups, student roles, equitable participation and the evidence record.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Teacher / faculty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Year 9 Engineering Technology | Periods 1–5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1049"/>
        <w:gridCol w:w="1644"/>
        <w:gridCol w:w="4280"/>
        <w:gridCol w:w="4025"/>
        <w:gridCol w:w="3940"/>
      </w:tblGrid>
      <w:tr>
        <w:trPr>
          <w:cantSplit/>
          <w:tblHeader w:val="true"/>
        </w:trPr>
        <w:tc>
          <w:tcPr>
            <w:tcW w:type="dxa" w:w="53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4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64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28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4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1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Site/theory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Water Tower | Engineering principles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Teach and unpack this syllabus learning in the Water Tower context. Students complete the linked module prompt and record a concise explanation or calculation.</w:t>
            </w:r>
          </w:p>
          <w:p>
            <w:pPr>
              <w:spacing w:before="20" w:after="0"/>
            </w:pPr>
            <w:hyperlink r:id="rId13">
              <w:r>
                <w:rPr>
                  <w:color w:val="17583F"/>
                  <w:b/>
                  <w:rFonts w:ascii="Arial" w:hAnsi="Arial"/>
                  <w:sz w:val="19"/>
                </w:rPr>
                <w:t>Open Water Tower learning module 1</w:t>
              </w:r>
            </w:hyperlink>
          </w:p>
          <w:p>
            <w:pPr>
              <w:spacing w:before="20" w:after="0"/>
            </w:pPr>
            <w:hyperlink r:id="rId14">
              <w:r>
                <w:rPr>
                  <w:color w:val="17583F"/>
                  <w:b/>
                  <w:rFonts w:ascii="Arial" w:hAnsi="Arial"/>
                  <w:sz w:val="19"/>
                </w:rPr>
                <w:t>Open the Water Tower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Describe the function and purpose of structures , including how they provide access and shelter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EGT5-IVT-01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response showing: Describe the function and purpose of structures , including how they provide access and shelter</w:t>
              <w:br/>
              <w:t>EGT5-IVT-01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2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Project/folio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Water Tower | Engineering principles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Students apply the syllabus learning to their Water Tower folio through labelled graphics, reasoned decisions, calculations, test evidence or evaluation as appropriate.</w:t>
            </w:r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9"/>
                </w:rPr>
                <w:t>Open the Water Tower folio</w:t>
              </w:r>
            </w:hyperlink>
          </w:p>
          <w:p>
            <w:pPr>
              <w:spacing w:before="20" w:after="0"/>
            </w:pPr>
            <w:hyperlink r:id="rId14">
              <w:r>
                <w:rPr>
                  <w:color w:val="17583F"/>
                  <w:b/>
                  <w:rFonts w:ascii="Arial" w:hAnsi="Arial"/>
                  <w:sz w:val="19"/>
                </w:rPr>
                <w:t>Open the Water Tower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Identify functional engineering components that provide structural integrity, such as foundations, beams and…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EGT5-USE-01, EGT5-COM-01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evidence demonstrating: Identify functional engineering components that provide structural integrity, such as foundations, beams and bracing</w:t>
              <w:br/>
              <w:t>EGT5-USE-01, EGT5-COM-01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3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Water Tower | Engineering principles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Water Tower making, investigation or testing step and record authentic progress.</w:t>
            </w:r>
          </w:p>
          <w:p>
            <w:pPr>
              <w:spacing w:before="20" w:after="0"/>
            </w:pPr>
            <w:hyperlink r:id="rId14">
              <w:r>
                <w:rPr>
                  <w:color w:val="17583F"/>
                  <w:b/>
                  <w:rFonts w:ascii="Arial" w:hAnsi="Arial"/>
                  <w:sz w:val="19"/>
                </w:rPr>
                <w:t>Open the Water Tower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Outline regulations, codes of practice and standards for an identified structure in Australia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EGT5-SAF-01, EGT5-USE-01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Outline regulations, codes of practice and standards for an identified structure in Australia</w:t>
              <w:br/>
              <w:t>EGT5-SAF-01, EGT5-USE-01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4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Water Tower | Engineering principles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Water Tower making, investigation or testing step and record authentic progress.</w:t>
            </w:r>
          </w:p>
          <w:p>
            <w:pPr>
              <w:spacing w:before="20" w:after="0"/>
            </w:pPr>
            <w:hyperlink r:id="rId14">
              <w:r>
                <w:rPr>
                  <w:color w:val="17583F"/>
                  <w:b/>
                  <w:rFonts w:ascii="Arial" w:hAnsi="Arial"/>
                  <w:sz w:val="19"/>
                </w:rPr>
                <w:t>Open the Water Tower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Apply scheduling, resource allocation and budgeting to plan and manage a structural engineering project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EGT5-ENV-01, EGT5-SAF-01, EGT5-USE-01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Apply scheduling, resource allocation and budgeting to plan and manage a structural engineering project</w:t>
              <w:br/>
              <w:t>EGT5-ENV-01, EGT5-SAF-01, EGT5-USE-01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5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Water Tower | Engineering principles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Water Tower making, investigation or testing step and record authentic progress.</w:t>
            </w:r>
          </w:p>
          <w:p>
            <w:pPr>
              <w:spacing w:before="20" w:after="0"/>
            </w:pPr>
            <w:hyperlink r:id="rId14">
              <w:r>
                <w:rPr>
                  <w:color w:val="17583F"/>
                  <w:b/>
                  <w:rFonts w:ascii="Arial" w:hAnsi="Arial"/>
                  <w:sz w:val="19"/>
                </w:rPr>
                <w:t>Open the Water Tower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Outline the importance of Indigenous Cultural and Intellectual Property (ICIP) of Aboriginal and/or Torres…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EGT5-SAF-01, EGT5-USE-01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Outline the importance of Indigenous Cultural and Intellectual Property (ICIP) of Aboriginal and/or Torres Strait Islander Peoples and how it is related to structures</w:t>
              <w:br/>
              <w:t>EGT5-SAF-01, EGT5-USE-01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Year 9 Engineering Technology | Periods 6–10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1049"/>
        <w:gridCol w:w="1644"/>
        <w:gridCol w:w="4280"/>
        <w:gridCol w:w="4025"/>
        <w:gridCol w:w="3940"/>
      </w:tblGrid>
      <w:tr>
        <w:trPr>
          <w:cantSplit/>
          <w:tblHeader w:val="true"/>
        </w:trPr>
        <w:tc>
          <w:tcPr>
            <w:tcW w:type="dxa" w:w="53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4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64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28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4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6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Site/theory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Water Tower | Engineering principles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Teach and unpack this syllabus learning in the Water Tower context. Students complete the linked module prompt and record a concise explanation or calculation.</w:t>
            </w:r>
          </w:p>
          <w:p>
            <w:pPr>
              <w:spacing w:before="20" w:after="0"/>
            </w:pPr>
            <w:hyperlink r:id="rId13">
              <w:r>
                <w:rPr>
                  <w:color w:val="17583F"/>
                  <w:b/>
                  <w:rFonts w:ascii="Arial" w:hAnsi="Arial"/>
                  <w:sz w:val="19"/>
                </w:rPr>
                <w:t>Open Water Tower learning module 1</w:t>
              </w:r>
            </w:hyperlink>
          </w:p>
          <w:p>
            <w:pPr>
              <w:spacing w:before="20" w:after="0"/>
            </w:pPr>
            <w:hyperlink r:id="rId14">
              <w:r>
                <w:rPr>
                  <w:color w:val="17583F"/>
                  <w:b/>
                  <w:rFonts w:ascii="Arial" w:hAnsi="Arial"/>
                  <w:sz w:val="19"/>
                </w:rPr>
                <w:t>Open the Water Tower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Outline the importance of Indigenous Cultural and Intellectual Property (ICIP) of Aboriginal and/or Torres…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EGT5-IVT-01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response showing: Outline the importance of Indigenous Cultural and Intellectual Property (ICIP) of Aboriginal and/or Torres Strait Islander Peoples and how it is related to structures</w:t>
              <w:br/>
              <w:t>EGT5-IVT-01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7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Project/folio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Water Tower | Engineering principles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Students apply the syllabus learning to their Water Tower folio through labelled graphics, reasoned decisions, calculations, test evidence or evaluation as appropriate.</w:t>
            </w:r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9"/>
                </w:rPr>
                <w:t>Open the Water Tower folio</w:t>
              </w:r>
            </w:hyperlink>
          </w:p>
          <w:p>
            <w:pPr>
              <w:spacing w:before="20" w:after="0"/>
            </w:pPr>
            <w:hyperlink r:id="rId14">
              <w:r>
                <w:rPr>
                  <w:color w:val="17583F"/>
                  <w:b/>
                  <w:rFonts w:ascii="Arial" w:hAnsi="Arial"/>
                  <w:sz w:val="19"/>
                </w:rPr>
                <w:t>Open the Water Tower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Investigate and identify the impact of a range of structures on the physical environment in Australia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EGT5-ENV-01, EGT5-COM-01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evidence demonstrating: Investigate and identify the impact of a range of structures on the physical environment in Australia</w:t>
              <w:br/>
              <w:t>EGT5-ENV-01, EGT5-COM-01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8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Water Tower | Engineering principles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Water Tower making, investigation or testing step and record authentic progress.</w:t>
            </w:r>
          </w:p>
          <w:p>
            <w:pPr>
              <w:spacing w:before="20" w:after="0"/>
            </w:pPr>
            <w:hyperlink r:id="rId14">
              <w:r>
                <w:rPr>
                  <w:color w:val="17583F"/>
                  <w:b/>
                  <w:rFonts w:ascii="Arial" w:hAnsi="Arial"/>
                  <w:sz w:val="19"/>
                </w:rPr>
                <w:t>Open the Water Tower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Identify and apply engineering principles and processes, including types of forces and their effects…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EGT5-SAF-01, EGT5-USE-01, EGT5-MEA-01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Identify and apply engineering principles and processes, including types of forces and their effects, structural integrity and safety, to produce a functioning structure</w:t>
              <w:br/>
              <w:t>EGT5-SAF-01, EGT5-USE-01, EGT5-MEA-01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9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Water Tower | Engineering principles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Water Tower making, investigation or testing step and record authentic progress.</w:t>
            </w:r>
          </w:p>
          <w:p>
            <w:pPr>
              <w:spacing w:before="20" w:after="0"/>
            </w:pPr>
            <w:hyperlink r:id="rId14">
              <w:r>
                <w:rPr>
                  <w:color w:val="17583F"/>
                  <w:b/>
                  <w:rFonts w:ascii="Arial" w:hAnsi="Arial"/>
                  <w:sz w:val="19"/>
                </w:rPr>
                <w:t>Open the Water Tower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Discuss technical and enterprise skills used by structural engineers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EGT5-IVT-01, EGT5-SAF-01, EGT5-USE-01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Discuss technical and enterprise skills used by structural engineers</w:t>
              <w:br/>
              <w:t>EGT5-IVT-01, EGT5-SAF-01, EGT5-USE-01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10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Water Tower | Engineering principles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Water Tower making, investigation or testing step and record authentic progress.</w:t>
            </w:r>
          </w:p>
          <w:p>
            <w:pPr>
              <w:spacing w:before="20" w:after="0"/>
            </w:pPr>
            <w:hyperlink r:id="rId14">
              <w:r>
                <w:rPr>
                  <w:color w:val="17583F"/>
                  <w:b/>
                  <w:rFonts w:ascii="Arial" w:hAnsi="Arial"/>
                  <w:sz w:val="19"/>
                </w:rPr>
                <w:t>Open the Water Tower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Identify and implement safe work practices when producing a functioning structure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EGT5-SAF-01, EGT5-USE-01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Identify and implement safe work practices when producing a functioning structure</w:t>
              <w:br/>
              <w:t>EGT5-SAF-01, EGT5-USE-01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Year 9 Engineering Technology | Periods 11–15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1049"/>
        <w:gridCol w:w="1644"/>
        <w:gridCol w:w="4280"/>
        <w:gridCol w:w="4025"/>
        <w:gridCol w:w="3940"/>
      </w:tblGrid>
      <w:tr>
        <w:trPr>
          <w:cantSplit/>
          <w:tblHeader w:val="true"/>
        </w:trPr>
        <w:tc>
          <w:tcPr>
            <w:tcW w:type="dxa" w:w="53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4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64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28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4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11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Site/theory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Water Tower | Engineering principles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Teach and unpack this syllabus learning in the Water Tower context. Students complete the linked module prompt and record a concise explanation or calculation.</w:t>
            </w:r>
          </w:p>
          <w:p>
            <w:pPr>
              <w:spacing w:before="20" w:after="0"/>
            </w:pP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Open Water Tower learning module 2</w:t>
              </w:r>
            </w:hyperlink>
          </w:p>
          <w:p>
            <w:pPr>
              <w:spacing w:before="20" w:after="0"/>
            </w:pPr>
            <w:hyperlink r:id="rId14">
              <w:r>
                <w:rPr>
                  <w:color w:val="17583F"/>
                  <w:b/>
                  <w:rFonts w:ascii="Arial" w:hAnsi="Arial"/>
                  <w:sz w:val="19"/>
                </w:rPr>
                <w:t>Open the Water Tower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Discuss technical and enterprise skills used by structural engineers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EGT5-IVT-01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response showing: Discuss technical and enterprise skills used by structural engineers</w:t>
              <w:br/>
              <w:t>EGT5-IVT-01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12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Project/folio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Water Tower | Engineering principles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Students apply the syllabus learning to their Water Tower folio through labelled graphics, reasoned decisions, calculations, test evidence or evaluation as appropriate.</w:t>
            </w:r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9"/>
                </w:rPr>
                <w:t>Open the Water Tower folio</w:t>
              </w:r>
            </w:hyperlink>
          </w:p>
          <w:p>
            <w:pPr>
              <w:spacing w:before="20" w:after="0"/>
            </w:pPr>
            <w:hyperlink r:id="rId14">
              <w:r>
                <w:rPr>
                  <w:color w:val="17583F"/>
                  <w:b/>
                  <w:rFonts w:ascii="Arial" w:hAnsi="Arial"/>
                  <w:sz w:val="19"/>
                </w:rPr>
                <w:t>Open the Water Tower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Discuss sustainability and environmental considerations in structural or civil construction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EGT5-ENV-01, EGT5-USE-01, EGT5-COM-01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evidence demonstrating: Discuss sustainability and environmental considerations in structural or civil construction</w:t>
              <w:br/>
              <w:t>EGT5-ENV-01, EGT5-USE-01, EGT5-COM-01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13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Water Tower | Materials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Water Tower making, investigation or testing step and record authentic progress.</w:t>
            </w:r>
          </w:p>
          <w:p>
            <w:pPr>
              <w:spacing w:before="20" w:after="0"/>
            </w:pPr>
            <w:hyperlink r:id="rId14">
              <w:r>
                <w:rPr>
                  <w:color w:val="17583F"/>
                  <w:b/>
                  <w:rFonts w:ascii="Arial" w:hAnsi="Arial"/>
                  <w:sz w:val="19"/>
                </w:rPr>
                <w:t>Open the Water Tower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Apply safe work practices throughout the design, production and testing of models and projects for a structure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EGT5-SAF-01, EGT5-EVL-01, EGT5-USE-01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Apply safe work practices throughout the design, production and testing of models and projects for a structure</w:t>
              <w:br/>
              <w:t>EGT5-SAF-01, EGT5-EVL-01, EGT5-USE-01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14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Water Tower | Engineering principles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Water Tower making, investigation or testing step and record authentic progress.</w:t>
            </w:r>
          </w:p>
          <w:p>
            <w:pPr>
              <w:spacing w:before="20" w:after="0"/>
            </w:pPr>
            <w:hyperlink r:id="rId14">
              <w:r>
                <w:rPr>
                  <w:color w:val="17583F"/>
                  <w:b/>
                  <w:rFonts w:ascii="Arial" w:hAnsi="Arial"/>
                  <w:sz w:val="19"/>
                </w:rPr>
                <w:t>Open the Water Tower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Use spreadsheets to calculate material quantities and monitor project costs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EGT5-USE-01, EGT5-MEA-01, EGT5-SAF-01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Use spreadsheets to calculate material quantities and monitor project costs</w:t>
              <w:br/>
              <w:t>EGT5-USE-01, EGT5-MEA-01, EGT5-SAF-01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15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Water Tower | Engineering principles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Water Tower making, investigation or testing step and record authentic progress.</w:t>
            </w:r>
          </w:p>
          <w:p>
            <w:pPr>
              <w:spacing w:before="20" w:after="0"/>
            </w:pPr>
            <w:hyperlink r:id="rId14">
              <w:r>
                <w:rPr>
                  <w:color w:val="17583F"/>
                  <w:b/>
                  <w:rFonts w:ascii="Arial" w:hAnsi="Arial"/>
                  <w:sz w:val="19"/>
                </w:rPr>
                <w:t>Open the Water Tower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Investigate engineered structures used by Aboriginal and/or Torres Strait Islander Peoples, such as shelters…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EGT5-SAF-01, EGT5-USE-01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Investigate engineered structures used by Aboriginal and/or Torres Strait Islander Peoples, such as shelters and fish traps</w:t>
              <w:br/>
              <w:t>EGT5-SAF-01, EGT5-USE-01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Year 9 Engineering Technology | Periods 16–20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1049"/>
        <w:gridCol w:w="1644"/>
        <w:gridCol w:w="4280"/>
        <w:gridCol w:w="4025"/>
        <w:gridCol w:w="3940"/>
      </w:tblGrid>
      <w:tr>
        <w:trPr>
          <w:cantSplit/>
          <w:tblHeader w:val="true"/>
        </w:trPr>
        <w:tc>
          <w:tcPr>
            <w:tcW w:type="dxa" w:w="53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4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64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28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4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16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Site/theory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Water Tower | Materials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Teach and unpack this syllabus learning in the Water Tower context. Students complete the linked module prompt and record a concise explanation or calculation.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Open Water Tower learning module 3</w:t>
              </w:r>
            </w:hyperlink>
          </w:p>
          <w:p>
            <w:pPr>
              <w:spacing w:before="20" w:after="0"/>
            </w:pPr>
            <w:hyperlink r:id="rId14">
              <w:r>
                <w:rPr>
                  <w:color w:val="17583F"/>
                  <w:b/>
                  <w:rFonts w:ascii="Arial" w:hAnsi="Arial"/>
                  <w:sz w:val="19"/>
                </w:rPr>
                <w:t>Open the Water Tower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Apply safe work practices throughout the design, production and testing of models and projects for a structure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EGT5-SAF-01, EGT5-EVL-01, EGT5-IVT-01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response showing: Apply safe work practices throughout the design, production and testing of models and projects for a structure</w:t>
              <w:br/>
              <w:t>EGT5-SAF-01, EGT5-EVL-01, EGT5-IVT-01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17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Project/folio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Water Tower | Materials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Students apply the syllabus learning to their Water Tower folio through labelled graphics, reasoned decisions, calculations, test evidence or evaluation as appropriate.</w:t>
            </w:r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9"/>
                </w:rPr>
                <w:t>Open the Water Tower folio</w:t>
              </w:r>
            </w:hyperlink>
          </w:p>
          <w:p>
            <w:pPr>
              <w:spacing w:before="20" w:after="0"/>
            </w:pPr>
            <w:hyperlink r:id="rId14">
              <w:r>
                <w:rPr>
                  <w:color w:val="17583F"/>
                  <w:b/>
                  <w:rFonts w:ascii="Arial" w:hAnsi="Arial"/>
                  <w:sz w:val="19"/>
                </w:rPr>
                <w:t>Open the Water Tower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Identify how materials can be modified to improve properties, such as composite materials, laminates, heat…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EGT5-USE-01, EGT5-EVL-01, EGT5-MEA-01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evidence demonstrating: Identify how materials can be modified to improve properties, such as composite materials, laminates, heat treatment and reinforcement</w:t>
              <w:br/>
              <w:t>EGT5-USE-01, EGT5-EVL-01, EGT5-MEA-01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18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Water Tower | Materials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Water Tower making, investigation or testing step and record authentic progress.</w:t>
            </w:r>
          </w:p>
          <w:p>
            <w:pPr>
              <w:spacing w:before="20" w:after="0"/>
            </w:pPr>
            <w:hyperlink r:id="rId14">
              <w:r>
                <w:rPr>
                  <w:color w:val="17583F"/>
                  <w:b/>
                  <w:rFonts w:ascii="Arial" w:hAnsi="Arial"/>
                  <w:sz w:val="19"/>
                </w:rPr>
                <w:t>Open the Water Tower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Classify engineering materials used in structures as pure metals, alloys, polymers and timbers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EGT5-USE-01, EGT5-SAF-01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Classify engineering materials used in structures as pure metals, alloys, polymers and timbers</w:t>
              <w:br/>
              <w:t>EGT5-USE-01, EGT5-SAF-01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19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Water Tower | Materials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Water Tower making, investigation or testing step and record authentic progress.</w:t>
            </w:r>
          </w:p>
          <w:p>
            <w:pPr>
              <w:spacing w:before="20" w:after="0"/>
            </w:pPr>
            <w:hyperlink r:id="rId14">
              <w:r>
                <w:rPr>
                  <w:color w:val="17583F"/>
                  <w:b/>
                  <w:rFonts w:ascii="Arial" w:hAnsi="Arial"/>
                  <w:sz w:val="19"/>
                </w:rPr>
                <w:t>Open the Water Tower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Identify the properties of a material, such as hardness, ductility, malleability, and tensile and compressive…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EGT5-USE-01, EGT5-SAF-01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Identify the properties of a material, such as hardness, ductility, malleability, and tensile and compressive strength, that make the materials suitable for use in structures</w:t>
              <w:br/>
              <w:t>EGT5-USE-01, EGT5-SAF-01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20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Water Tower | Materials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Water Tower making, investigation or testing step and record authentic progress.</w:t>
            </w:r>
          </w:p>
          <w:p>
            <w:pPr>
              <w:spacing w:before="20" w:after="0"/>
            </w:pPr>
            <w:hyperlink r:id="rId14">
              <w:r>
                <w:rPr>
                  <w:color w:val="17583F"/>
                  <w:b/>
                  <w:rFonts w:ascii="Arial" w:hAnsi="Arial"/>
                  <w:sz w:val="19"/>
                </w:rPr>
                <w:t>Open the Water Tower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Compare traditional and modern construction materials and describe their properties, such as timber versus…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EGT5-USE-01, EGT5-SAF-01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Compare traditional and modern construction materials and describe their properties, such as timber versus laminates and rammed earth versus concrete</w:t>
              <w:br/>
              <w:t>EGT5-USE-01, EGT5-SAF-01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Year 9 Engineering Technology | Periods 21–25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1049"/>
        <w:gridCol w:w="1644"/>
        <w:gridCol w:w="4280"/>
        <w:gridCol w:w="4025"/>
        <w:gridCol w:w="3940"/>
      </w:tblGrid>
      <w:tr>
        <w:trPr>
          <w:cantSplit/>
          <w:tblHeader w:val="true"/>
        </w:trPr>
        <w:tc>
          <w:tcPr>
            <w:tcW w:type="dxa" w:w="53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4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64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28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4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21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Site/theory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Water Tower | Engineering principles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Teach and unpack this syllabus learning in the Water Tower context. Students complete the linked module prompt and record a concise explanation or calculation.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Open Water Tower learning module 3</w:t>
              </w:r>
            </w:hyperlink>
          </w:p>
          <w:p>
            <w:pPr>
              <w:spacing w:before="20" w:after="0"/>
            </w:pPr>
            <w:hyperlink r:id="rId14">
              <w:r>
                <w:rPr>
                  <w:color w:val="17583F"/>
                  <w:b/>
                  <w:rFonts w:ascii="Arial" w:hAnsi="Arial"/>
                  <w:sz w:val="19"/>
                </w:rPr>
                <w:t>Open the Water Tower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Identify functional engineering components that provide structural integrity, such as foundations, beams and…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EGT5-USE-01, EGT5-IVT-01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response showing: Identify functional engineering components that provide structural integrity, such as foundations, beams and bracing</w:t>
              <w:br/>
              <w:t>EGT5-USE-01, EGT5-IVT-01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22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Project/folio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Water Tower | Materials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Students apply the syllabus learning to their Water Tower folio through labelled graphics, reasoned decisions, calculations, test evidence or evaluation as appropriate.</w:t>
            </w:r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9"/>
                </w:rPr>
                <w:t>Open the Water Tower folio</w:t>
              </w:r>
            </w:hyperlink>
          </w:p>
          <w:p>
            <w:pPr>
              <w:spacing w:before="20" w:after="0"/>
            </w:pPr>
            <w:hyperlink r:id="rId14">
              <w:r>
                <w:rPr>
                  <w:color w:val="17583F"/>
                  <w:b/>
                  <w:rFonts w:ascii="Arial" w:hAnsi="Arial"/>
                  <w:sz w:val="19"/>
                </w:rPr>
                <w:t>Open the Water Tower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Identify how materials can be modified to improve properties, such as composite materials, laminates, heat…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EGT5-USE-01, EGT5-EVL-01, EGT5-MEA-01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evidence demonstrating: Identify how materials can be modified to improve properties, such as composite materials, laminates, heat treatment and reinforcement</w:t>
              <w:br/>
              <w:t>EGT5-USE-01, EGT5-EVL-01, EGT5-MEA-01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23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Water Tower | Materials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Water Tower making, investigation or testing step and record authentic progress.</w:t>
            </w:r>
          </w:p>
          <w:p>
            <w:pPr>
              <w:spacing w:before="20" w:after="0"/>
            </w:pPr>
            <w:hyperlink r:id="rId14">
              <w:r>
                <w:rPr>
                  <w:color w:val="17583F"/>
                  <w:b/>
                  <w:rFonts w:ascii="Arial" w:hAnsi="Arial"/>
                  <w:sz w:val="19"/>
                </w:rPr>
                <w:t>Open the Water Tower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Compare renewable and non-renewable resources and explain their advantages and limitations in the design and…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EGT5-ENV-01, EGT5-USE-01, EGT5-SAF-01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Compare renewable and non-renewable resources and explain their advantages and limitations in the design and construction of structures</w:t>
              <w:br/>
              <w:t>EGT5-ENV-01, EGT5-USE-01, EGT5-SAF-01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24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Water Tower | Materials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Water Tower making, investigation or testing step and record authentic progress.</w:t>
            </w:r>
          </w:p>
          <w:p>
            <w:pPr>
              <w:spacing w:before="20" w:after="0"/>
            </w:pPr>
            <w:hyperlink r:id="rId14">
              <w:r>
                <w:rPr>
                  <w:color w:val="17583F"/>
                  <w:b/>
                  <w:rFonts w:ascii="Arial" w:hAnsi="Arial"/>
                  <w:sz w:val="19"/>
                </w:rPr>
                <w:t>Open the Water Tower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Test a range of materials to determine the properties of hardness, corrosion resistance and malleability, and…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EGT5-USE-01, EGT5-EVL-01, EGT5-SAF-01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Test a range of materials to determine the properties of hardness, corrosion resistance and malleability, and record collected data</w:t>
              <w:br/>
              <w:t>EGT5-USE-01, EGT5-EVL-01, EGT5-SAF-01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25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Water Tower | Engineering principles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Water Tower making, investigation or testing step and record authentic progress.</w:t>
            </w:r>
          </w:p>
          <w:p>
            <w:pPr>
              <w:spacing w:before="20" w:after="0"/>
            </w:pPr>
            <w:hyperlink r:id="rId14">
              <w:r>
                <w:rPr>
                  <w:color w:val="17583F"/>
                  <w:b/>
                  <w:rFonts w:ascii="Arial" w:hAnsi="Arial"/>
                  <w:sz w:val="19"/>
                </w:rPr>
                <w:t>Open the Water Tower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Investigate and identify the impact of a range of structures on the physical environment in Australia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EGT5-ENV-01, EGT5-SAF-01, EGT5-USE-01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Investigate and identify the impact of a range of structures on the physical environment in Australia</w:t>
              <w:br/>
              <w:t>EGT5-ENV-01, EGT5-SAF-01, EGT5-USE-01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Year 9 Engineering Technology | Periods 26–30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1049"/>
        <w:gridCol w:w="1644"/>
        <w:gridCol w:w="4280"/>
        <w:gridCol w:w="4025"/>
        <w:gridCol w:w="3940"/>
      </w:tblGrid>
      <w:tr>
        <w:trPr>
          <w:cantSplit/>
          <w:tblHeader w:val="true"/>
        </w:trPr>
        <w:tc>
          <w:tcPr>
            <w:tcW w:type="dxa" w:w="53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4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64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28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4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26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Site/theory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Concrete Beam | Materials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Teach and unpack this syllabus learning in the Concrete Beam context. Students complete the linked module prompt and record a concise explanation or calculation.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9"/>
                </w:rPr>
                <w:t>Open Concrete Beam learning module 1</w:t>
              </w:r>
            </w:hyperlink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Open the Concrete Beam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Select and test the suitability of materials by constructing a project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EGT5-USE-01, EGT5-EVL-01, EGT5-IVT-01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response showing: Select and test the suitability of materials by constructing a project</w:t>
              <w:br/>
              <w:t>EGT5-USE-01, EGT5-EVL-01, EGT5-IVT-01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27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Project/folio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Concrete Beam | Materials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Students apply the syllabus learning to their Concrete Beam folio through labelled graphics, reasoned decisions, calculations, test evidence or evaluation as appropriate.</w:t>
            </w:r>
          </w:p>
          <w:p>
            <w:pPr>
              <w:spacing w:before="20" w:after="0"/>
            </w:pPr>
            <w:hyperlink r:id="rId21">
              <w:r>
                <w:rPr>
                  <w:color w:val="17583F"/>
                  <w:b/>
                  <w:rFonts w:ascii="Arial" w:hAnsi="Arial"/>
                  <w:sz w:val="19"/>
                </w:rPr>
                <w:t>Open the Concrete Beam folio</w:t>
              </w:r>
            </w:hyperlink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Open the Concrete Beam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Investigate engineering materials used by Aboriginal and/or Torres Strait Islander Peoples, such as timber…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EGT5-USE-01, EGT5-COM-01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evidence demonstrating: Investigate engineering materials used by Aboriginal and/or Torres Strait Islander Peoples, such as timber, resin and fibres</w:t>
              <w:br/>
              <w:t>EGT5-USE-01, EGT5-COM-01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28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Concrete Beam | Structural analysis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Concrete Beam making, investigation or testing step and record authentic progress.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Open the Concrete Beam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Identify forces that act on structures, including live loads , dead loads and calculate weight force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EGT5-MEA-01, EGT5-SAF-01, EGT5-USE-01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Identify forces that act on structures, including live loads , dead loads and calculate weight force</w:t>
              <w:br/>
              <w:t>EGT5-MEA-01, EGT5-SAF-01, EGT5-USE-01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29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Concrete Beam | Structural analysis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Concrete Beam making, investigation or testing step and record authentic progress.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Open the Concrete Beam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Identify compressive and tensile forces acting on members in an identified structure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EGT5-MEA-01, EGT5-SAF-01, EGT5-USE-01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Identify compressive and tensile forces acting on members in an identified structure</w:t>
              <w:br/>
              <w:t>EGT5-MEA-01, EGT5-SAF-01, EGT5-USE-01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30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Concrete Beam | Structural analysis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Concrete Beam making, investigation or testing step and record authentic progress.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Open the Concrete Beam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Identify compressive and tensile forces acting on members in an identified structure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EGT5-MEA-01, EGT5-SAF-01, EGT5-USE-01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Identify compressive and tensile forces acting on members in an identified structure</w:t>
              <w:br/>
              <w:t>EGT5-MEA-01, EGT5-SAF-01, EGT5-USE-01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Year 9 Engineering Technology | Periods 31–35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1049"/>
        <w:gridCol w:w="1644"/>
        <w:gridCol w:w="4280"/>
        <w:gridCol w:w="4025"/>
        <w:gridCol w:w="3940"/>
      </w:tblGrid>
      <w:tr>
        <w:trPr>
          <w:cantSplit/>
          <w:tblHeader w:val="true"/>
        </w:trPr>
        <w:tc>
          <w:tcPr>
            <w:tcW w:type="dxa" w:w="53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4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64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28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4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31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Site/theory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Concrete Beam | Structural analysis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Teach and unpack this syllabus learning in the Concrete Beam context. Students complete the linked module prompt and record a concise explanation or calculation.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9"/>
                </w:rPr>
                <w:t>Open Concrete Beam learning module 1</w:t>
              </w:r>
            </w:hyperlink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Open the Concrete Beam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Construct pin-jointed structures using different shapes to explore basic structural concepts, such as force…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EGT5-MEA-01, EGT5-IVT-01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response showing: Construct pin-jointed structures using different shapes to explore basic structural concepts, such as force, load , reactions and equilibrium</w:t>
              <w:br/>
              <w:t>EGT5-MEA-01, EGT5-IVT-01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32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Project/folio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Concrete Beam | Structural analysis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Students apply the syllabus learning to their Concrete Beam folio through labelled graphics, reasoned decisions, calculations, test evidence or evaluation as appropriate.</w:t>
            </w:r>
          </w:p>
          <w:p>
            <w:pPr>
              <w:spacing w:before="20" w:after="0"/>
            </w:pPr>
            <w:hyperlink r:id="rId21">
              <w:r>
                <w:rPr>
                  <w:color w:val="17583F"/>
                  <w:b/>
                  <w:rFonts w:ascii="Arial" w:hAnsi="Arial"/>
                  <w:sz w:val="19"/>
                </w:rPr>
                <w:t>Open the Concrete Beam folio</w:t>
              </w:r>
            </w:hyperlink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Open the Concrete Beam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Contrast destructive and non-destructive testing and how they are used to inform engineering decisions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EGT5-EVL-01, EGT5-COM-01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evidence demonstrating: Contrast destructive and non-destructive testing and how they are used to inform engineering decisions</w:t>
              <w:br/>
              <w:t>EGT5-EVL-01, EGT5-COM-01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33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Concrete Beam | Structural analysis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Concrete Beam making, investigation or testing step and record authentic progress.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Open the Concrete Beam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Use the results of testing to modify pin-jointed structures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EGT5-EVL-01, EGT5-SAF-01, EGT5-USE-01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Use the results of testing to modify pin-jointed structures</w:t>
              <w:br/>
              <w:t>EGT5-EVL-01, EGT5-SAF-01, EGT5-USE-01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34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Concrete Beam | Structural analysis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Concrete Beam making, investigation or testing step and record authentic progress.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Open the Concrete Beam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Test and document the effects of identified forces on pin-jointed structures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EGT5-EVL-01, EGT5-MEA-01, EGT5-SAF-01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Test and document the effects of identified forces on pin-jointed structures</w:t>
              <w:br/>
              <w:t>EGT5-EVL-01, EGT5-MEA-01, EGT5-SAF-01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35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Concrete Beam | Structural analysis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Concrete Beam making, investigation or testing step and record authentic progress.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Open the Concrete Beam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Use the results of testing to modify pin-jointed structures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EGT5-EVL-01, EGT5-SAF-01, EGT5-USE-01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Use the results of testing to modify pin-jointed structures</w:t>
              <w:br/>
              <w:t>EGT5-EVL-01, EGT5-SAF-01, EGT5-USE-01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Year 9 Engineering Technology | Periods 36–40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1049"/>
        <w:gridCol w:w="1644"/>
        <w:gridCol w:w="4280"/>
        <w:gridCol w:w="4025"/>
        <w:gridCol w:w="3940"/>
      </w:tblGrid>
      <w:tr>
        <w:trPr>
          <w:cantSplit/>
          <w:tblHeader w:val="true"/>
        </w:trPr>
        <w:tc>
          <w:tcPr>
            <w:tcW w:type="dxa" w:w="53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4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64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28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4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36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Site/theory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Concrete Beam | Communication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Teach and unpack this syllabus learning in the Concrete Beam context. Students complete the linked module prompt and record a concise explanation or calculation.</w:t>
            </w:r>
          </w:p>
          <w:p>
            <w:pPr>
              <w:spacing w:before="20" w:after="0"/>
            </w:pPr>
            <w:hyperlink r:id="rId22">
              <w:r>
                <w:rPr>
                  <w:color w:val="17583F"/>
                  <w:b/>
                  <w:rFonts w:ascii="Arial" w:hAnsi="Arial"/>
                  <w:sz w:val="19"/>
                </w:rPr>
                <w:t>Open Concrete Beam learning module 2</w:t>
              </w:r>
            </w:hyperlink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Open the Concrete Beam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Identify key components of an engineering drawing, and the standards from AS 1100 relevant to the engineering…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EGT5-SAF-01, EGT5-GRP-01, EGT5-IVT-01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response showing: Identify key components of an engineering drawing, and the standards from AS 1100 relevant to the engineering profession, when drawing structures</w:t>
              <w:br/>
              <w:t>EGT5-SAF-01, EGT5-GRP-01, EGT5-IVT-01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37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Project/folio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Concrete Beam | Structural analysis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Students apply the syllabus learning to their Concrete Beam folio through labelled graphics, reasoned decisions, calculations, test evidence or evaluation as appropriate.</w:t>
            </w:r>
          </w:p>
          <w:p>
            <w:pPr>
              <w:spacing w:before="20" w:after="0"/>
            </w:pPr>
            <w:hyperlink r:id="rId21">
              <w:r>
                <w:rPr>
                  <w:color w:val="17583F"/>
                  <w:b/>
                  <w:rFonts w:ascii="Arial" w:hAnsi="Arial"/>
                  <w:sz w:val="19"/>
                </w:rPr>
                <w:t>Open the Concrete Beam folio</w:t>
              </w:r>
            </w:hyperlink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Open the Concrete Beam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Build and test a working model of a structure for a specific purpose using appropriate tools and processes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EGT5-USE-01, EGT5-EVL-01, EGT5-COM-01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evidence demonstrating: Build and test a working model of a structure for a specific purpose using appropriate tools and processes</w:t>
              <w:br/>
              <w:t>EGT5-USE-01, EGT5-EVL-01, EGT5-COM-01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38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Concrete Beam | Structural analysis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Concrete Beam making, investigation or testing step and record authentic progress.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Open the Concrete Beam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Evaluate the use of structural elements in projects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EGT5-EVL-01, EGT5-SAF-01, EGT5-USE-01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Evaluate the use of structural elements in projects</w:t>
              <w:br/>
              <w:t>EGT5-EVL-01, EGT5-SAF-01, EGT5-USE-01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39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Concrete Beam | Communication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Concrete Beam making, investigation or testing step and record authentic progress.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Open the Concrete Beam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Identify key components of an engineering drawing, and the standards from AS 1100 relevant to the engineering…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EGT5-SAF-01, EGT5-GRP-01, EGT5-IVT-01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Identify key components of an engineering drawing, and the standards from AS 1100 relevant to the engineering profession, when drawing structures</w:t>
              <w:br/>
              <w:t>EGT5-SAF-01, EGT5-GRP-01, EGT5-IVT-01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40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Concrete Beam | Communication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Concrete Beam making, investigation or testing step and record authentic progress.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Open the Concrete Beam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Document material selection and justification, structural analysis and test results in an engineering report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EGT5-COM-01, EGT5-USE-01, EGT5-EVL-01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Document material selection and justification, structural analysis and test results in an engineering report</w:t>
              <w:br/>
              <w:t>EGT5-COM-01, EGT5-USE-01, EGT5-EVL-01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Year 9 Engineering Technology | Periods 41–45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1049"/>
        <w:gridCol w:w="1644"/>
        <w:gridCol w:w="4280"/>
        <w:gridCol w:w="4025"/>
        <w:gridCol w:w="3940"/>
      </w:tblGrid>
      <w:tr>
        <w:trPr>
          <w:cantSplit/>
          <w:tblHeader w:val="true"/>
        </w:trPr>
        <w:tc>
          <w:tcPr>
            <w:tcW w:type="dxa" w:w="53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4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64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28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4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41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Site/theory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Concrete Beam | Communication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Teach and unpack this syllabus learning in the Concrete Beam context. Students complete the linked module prompt and record a concise explanation or calculation.</w:t>
            </w:r>
          </w:p>
          <w:p>
            <w:pPr>
              <w:spacing w:before="20" w:after="0"/>
            </w:pPr>
            <w:hyperlink r:id="rId23">
              <w:r>
                <w:rPr>
                  <w:color w:val="17583F"/>
                  <w:b/>
                  <w:rFonts w:ascii="Arial" w:hAnsi="Arial"/>
                  <w:sz w:val="19"/>
                </w:rPr>
                <w:t>Open Concrete Beam learning module 3</w:t>
              </w:r>
            </w:hyperlink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Open the Concrete Beam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Produce a pictorial sketch of an identified structure, such as an isometric or oblique drawing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EGT5-GRP-01, EGT5-USE-01, EGT5-IVT-01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response showing: Produce a pictorial sketch of an identified structure, such as an isometric or oblique drawing</w:t>
              <w:br/>
              <w:t>EGT5-GRP-01, EGT5-USE-01, EGT5-IVT-01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42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Project/folio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Concrete Beam | Communication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Students apply the syllabus learning to their Concrete Beam folio through labelled graphics, reasoned decisions, calculations, test evidence or evaluation as appropriate.</w:t>
            </w:r>
          </w:p>
          <w:p>
            <w:pPr>
              <w:spacing w:before="20" w:after="0"/>
            </w:pPr>
            <w:hyperlink r:id="rId21">
              <w:r>
                <w:rPr>
                  <w:color w:val="17583F"/>
                  <w:b/>
                  <w:rFonts w:ascii="Arial" w:hAnsi="Arial"/>
                  <w:sz w:val="19"/>
                </w:rPr>
                <w:t>Open the Concrete Beam folio</w:t>
              </w:r>
            </w:hyperlink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Open the Concrete Beam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Develop an orthogonal engineering drawing of a structure, including 2 views and dimensions using third-angle…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EGT5-GRP-01, EGT5-COM-01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evidence demonstrating: Develop an orthogonal engineering drawing of a structure, including 2 views and dimensions using third-angle projection</w:t>
              <w:br/>
              <w:t>EGT5-GRP-01, EGT5-COM-01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43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Concrete Beam | Communication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Concrete Beam making, investigation or testing step and record authentic progress.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Open the Concrete Beam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Use subject-specific terminology to communicate concepts of engineering structures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EGT5-COM-01, EGT5-SAF-01, EGT5-USE-01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Use subject-specific terminology to communicate concepts of engineering structures</w:t>
              <w:br/>
              <w:t>EGT5-COM-01, EGT5-SAF-01, EGT5-USE-01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44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Concrete Beam | Communication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Concrete Beam making, investigation or testing step and record authentic progress.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Open the Concrete Beam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Produce a parts list to prepare materials for the construction of a structure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EGT5-GRP-01, EGT5-USE-01, EGT5-SAF-01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Produce a parts list to prepare materials for the construction of a structure</w:t>
              <w:br/>
              <w:t>EGT5-GRP-01, EGT5-USE-01, EGT5-SAF-01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45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Concrete Beam | Communication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Concrete Beam making, investigation or testing step and record authentic progress.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Open the Concrete Beam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Document material selection and justification, structural analysis and test results in an engineering report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EGT5-COM-01, EGT5-USE-01, EGT5-EVL-01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Document material selection and justification, structural analysis and test results in an engineering report</w:t>
              <w:br/>
              <w:t>EGT5-COM-01, EGT5-USE-01, EGT5-EVL-01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Year 9 Engineering Technology | Periods 46–50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1049"/>
        <w:gridCol w:w="1644"/>
        <w:gridCol w:w="4280"/>
        <w:gridCol w:w="4025"/>
        <w:gridCol w:w="3940"/>
      </w:tblGrid>
      <w:tr>
        <w:trPr>
          <w:cantSplit/>
          <w:tblHeader w:val="true"/>
        </w:trPr>
        <w:tc>
          <w:tcPr>
            <w:tcW w:type="dxa" w:w="53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4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64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28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4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46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Site/theory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Concrete Beam | Communication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Teach and unpack this syllabus learning in the Concrete Beam context. Students complete the linked module prompt and record a concise explanation or calculation.</w:t>
            </w:r>
          </w:p>
          <w:p>
            <w:pPr>
              <w:spacing w:before="20" w:after="0"/>
            </w:pPr>
            <w:hyperlink r:id="rId23">
              <w:r>
                <w:rPr>
                  <w:color w:val="17583F"/>
                  <w:b/>
                  <w:rFonts w:ascii="Arial" w:hAnsi="Arial"/>
                  <w:sz w:val="19"/>
                </w:rPr>
                <w:t>Open Concrete Beam learning module 3</w:t>
              </w:r>
            </w:hyperlink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Open the Concrete Beam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Apply data presentation techniques when presenting structural test results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EGT5-COM-01, EGT5-EVL-01, EGT5-IVT-01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response showing: Apply data presentation techniques when presenting structural test results</w:t>
              <w:br/>
              <w:t>EGT5-COM-01, EGT5-EVL-01, EGT5-IVT-01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47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Project/folio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Concrete Beam | Structural analysis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Students apply the syllabus learning to their Concrete Beam folio through labelled graphics, reasoned decisions, calculations, test evidence or evaluation as appropriate.</w:t>
            </w:r>
          </w:p>
          <w:p>
            <w:pPr>
              <w:spacing w:before="20" w:after="0"/>
            </w:pPr>
            <w:hyperlink r:id="rId21">
              <w:r>
                <w:rPr>
                  <w:color w:val="17583F"/>
                  <w:b/>
                  <w:rFonts w:ascii="Arial" w:hAnsi="Arial"/>
                  <w:sz w:val="19"/>
                </w:rPr>
                <w:t>Open the Concrete Beam folio</w:t>
              </w:r>
            </w:hyperlink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Open the Concrete Beam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Identify compressive and tensile forces acting on members in an identified structure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EGT5-MEA-01, EGT5-COM-01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evidence demonstrating: Identify compressive and tensile forces acting on members in an identified structure</w:t>
              <w:br/>
              <w:t>EGT5-MEA-01, EGT5-COM-01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48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Concrete Beam | Communication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Concrete Beam making, investigation or testing step and record authentic progress.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Open the Concrete Beam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Create written texts to explain and evaluate factors that influence the design and engineering of structures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EGT5-COM-01, EGT5-EVL-01, EGT5-SAF-01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Create written texts to explain and evaluate factors that influence the design and engineering of structures</w:t>
              <w:br/>
              <w:t>EGT5-COM-01, EGT5-EVL-01, EGT5-SAF-01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49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Concrete Beam | Communication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Concrete Beam making, investigation or testing step and record authentic progress.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Open the Concrete Beam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Use subject-specific terminology to communicate concepts of engineering structures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EGT5-COM-01, EGT5-SAF-01, EGT5-USE-01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Use subject-specific terminology to communicate concepts of engineering structures</w:t>
              <w:br/>
              <w:t>EGT5-COM-01, EGT5-SAF-01, EGT5-USE-01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50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Concrete Beam | Structural analysis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Concrete Beam making, investigation or testing step and record authentic progress.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Open the Concrete Beam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Test and document the effects of identified forces on pin-jointed structures</w:t>
            </w:r>
            <w:r>
              <w:t xml:space="preserve"> </w:t>
            </w: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EGT5-EVL-01, EGT5-MEA-01, EGT5-SAF-01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Test and document the effects of identified forces on pin-jointed structures</w:t>
              <w:br/>
              <w:t>EGT5-EVL-01, EGT5-MEA-01, EGT5-SAF-01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Year 9 Engineering Technology | Periods 51–55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1049"/>
        <w:gridCol w:w="1644"/>
        <w:gridCol w:w="4280"/>
        <w:gridCol w:w="4025"/>
        <w:gridCol w:w="3940"/>
      </w:tblGrid>
      <w:tr>
        <w:trPr>
          <w:cantSplit/>
          <w:tblHeader w:val="true"/>
        </w:trPr>
        <w:tc>
          <w:tcPr>
            <w:tcW w:type="dxa" w:w="53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4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64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28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4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51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Site/theory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Hydraulic Digger | Engineering principles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Teach and unpack this syllabus learning in the Hydraulic Digger context. Students complete the linked module prompt and record a concise explanation or calculation.</w:t>
            </w:r>
          </w:p>
          <w:p>
            <w:pPr>
              <w:spacing w:before="20" w:after="0"/>
            </w:pPr>
            <w:hyperlink r:id="rId24">
              <w:r>
                <w:rPr>
                  <w:color w:val="17583F"/>
                  <w:b/>
                  <w:rFonts w:ascii="Arial" w:hAnsi="Arial"/>
                  <w:sz w:val="19"/>
                </w:rPr>
                <w:t>Open Hydraulic Digger learning module 1</w:t>
              </w:r>
            </w:hyperlink>
          </w:p>
          <w:p>
            <w:pPr>
              <w:spacing w:before="20" w:after="0"/>
            </w:pPr>
            <w:hyperlink r:id="rId25">
              <w:r>
                <w:rPr>
                  <w:color w:val="17583F"/>
                  <w:b/>
                  <w:rFonts w:ascii="Arial" w:hAnsi="Arial"/>
                  <w:sz w:val="19"/>
                </w:rPr>
                <w:t>Open the Hydraulic Digger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Describe the function and purpose of mechanisms , including how they operate as part of a system or machine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EGT5-USE-01, EGT5-MEA-01, EGT5-IVT-01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response showing: Describe the function and purpose of mechanisms , including how they operate as part of a system or machine</w:t>
              <w:br/>
              <w:t>EGT5-USE-01, EGT5-MEA-01, EGT5-IVT-01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52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Project/folio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Hydraulic Digger | Engineering principles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Students apply the syllabus learning to their Hydraulic Digger folio through labelled graphics, reasoned decisions, calculations, test evidence or evaluation as appropriate.</w:t>
            </w:r>
          </w:p>
          <w:p>
            <w:pPr>
              <w:spacing w:before="20" w:after="0"/>
            </w:pPr>
            <w:hyperlink r:id="rId27">
              <w:r>
                <w:rPr>
                  <w:color w:val="17583F"/>
                  <w:b/>
                  <w:rFonts w:ascii="Arial" w:hAnsi="Arial"/>
                  <w:sz w:val="19"/>
                </w:rPr>
                <w:t>Open the Hydraulic Digger folio</w:t>
              </w:r>
            </w:hyperlink>
          </w:p>
          <w:p>
            <w:pPr>
              <w:spacing w:before="20" w:after="0"/>
            </w:pPr>
            <w:hyperlink r:id="rId25">
              <w:r>
                <w:rPr>
                  <w:color w:val="17583F"/>
                  <w:b/>
                  <w:rFonts w:ascii="Arial" w:hAnsi="Arial"/>
                  <w:sz w:val="19"/>
                </w:rPr>
                <w:t>Open the Hydraulic Digger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Identify the functional components of a mechanism, such as axles, levers, pulleys, springs, gears and screws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EGT5-USE-01, EGT5-MEA-01, EGT5-COM-01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evidence demonstrating: Identify the functional components of a mechanism, such as axles, levers, pulleys, springs, gears and screws</w:t>
              <w:br/>
              <w:t>EGT5-USE-01, EGT5-MEA-01, EGT5-COM-01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53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Hydraulic Digger | Engineering principles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Hydraulic Digger making, investigation or testing step and record authentic progress.</w:t>
            </w:r>
          </w:p>
          <w:p>
            <w:pPr>
              <w:spacing w:before="20" w:after="0"/>
            </w:pPr>
            <w:hyperlink r:id="rId25">
              <w:r>
                <w:rPr>
                  <w:color w:val="17583F"/>
                  <w:b/>
                  <w:rFonts w:ascii="Arial" w:hAnsi="Arial"/>
                  <w:sz w:val="19"/>
                </w:rPr>
                <w:t>Open the Hydraulic Digger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Identify and use safe work practices when participating in testing and developing mechanical projects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EGT5-SAF-01, EGT5-EVL-01, EGT5-MEA-01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Identify and use safe work practices when participating in testing and developing mechanical projects</w:t>
              <w:br/>
              <w:t>EGT5-SAF-01, EGT5-EVL-01, EGT5-MEA-01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54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Hydraulic Digger | Engineering principles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Hydraulic Digger making, investigation or testing step and record authentic progress.</w:t>
            </w:r>
          </w:p>
          <w:p>
            <w:pPr>
              <w:spacing w:before="20" w:after="0"/>
            </w:pPr>
            <w:hyperlink r:id="rId25">
              <w:r>
                <w:rPr>
                  <w:color w:val="17583F"/>
                  <w:b/>
                  <w:rFonts w:ascii="Arial" w:hAnsi="Arial"/>
                  <w:sz w:val="19"/>
                </w:rPr>
                <w:t>Open the Hydraulic Digger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Dismantle and reassemble a mechanism to outline its function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EGT5-MEA-01, EGT5-SAF-01, EGT5-USE-01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Dismantle and reassemble a mechanism to outline its function</w:t>
              <w:br/>
              <w:t>EGT5-MEA-01, EGT5-SAF-01, EGT5-USE-01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55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Hydraulic Digger | Engineering principles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Hydraulic Digger making, investigation or testing step and record authentic progress.</w:t>
            </w:r>
          </w:p>
          <w:p>
            <w:pPr>
              <w:spacing w:before="20" w:after="0"/>
            </w:pPr>
            <w:hyperlink r:id="rId25">
              <w:r>
                <w:rPr>
                  <w:color w:val="17583F"/>
                  <w:b/>
                  <w:rFonts w:ascii="Arial" w:hAnsi="Arial"/>
                  <w:sz w:val="19"/>
                </w:rPr>
                <w:t>Open the Hydraulic Digger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Apply scheduling, resource allocation and budgeting to plan and manage a mechanical engineering project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EGT5-ENV-01, EGT5-MEA-01, EGT5-SAF-01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Apply scheduling, resource allocation and budgeting to plan and manage a mechanical engineering project</w:t>
              <w:br/>
              <w:t>EGT5-ENV-01, EGT5-MEA-01, EGT5-SAF-01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Year 9 Engineering Technology | Periods 56–60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1049"/>
        <w:gridCol w:w="1644"/>
        <w:gridCol w:w="4280"/>
        <w:gridCol w:w="4025"/>
        <w:gridCol w:w="3940"/>
      </w:tblGrid>
      <w:tr>
        <w:trPr>
          <w:cantSplit/>
          <w:tblHeader w:val="true"/>
        </w:trPr>
        <w:tc>
          <w:tcPr>
            <w:tcW w:type="dxa" w:w="53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4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64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28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4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56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Site/theory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Hydraulic Digger | Engineering principles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Teach and unpack this syllabus learning in the Hydraulic Digger context. Students complete the linked module prompt and record a concise explanation or calculation.</w:t>
            </w:r>
          </w:p>
          <w:p>
            <w:pPr>
              <w:spacing w:before="20" w:after="0"/>
            </w:pPr>
            <w:hyperlink r:id="rId24">
              <w:r>
                <w:rPr>
                  <w:color w:val="17583F"/>
                  <w:b/>
                  <w:rFonts w:ascii="Arial" w:hAnsi="Arial"/>
                  <w:sz w:val="19"/>
                </w:rPr>
                <w:t>Open Hydraulic Digger learning module 1</w:t>
              </w:r>
            </w:hyperlink>
          </w:p>
          <w:p>
            <w:pPr>
              <w:spacing w:before="20" w:after="0"/>
            </w:pPr>
            <w:hyperlink r:id="rId25">
              <w:r>
                <w:rPr>
                  <w:color w:val="17583F"/>
                  <w:b/>
                  <w:rFonts w:ascii="Arial" w:hAnsi="Arial"/>
                  <w:sz w:val="19"/>
                </w:rPr>
                <w:t>Open the Hydraulic Digger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Investigate how Aboriginal and/or Torres Strait Islander Peoples used levers and pulleys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EGT5-IVT-01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response showing: Investigate how Aboriginal and/or Torres Strait Islander Peoples used levers and pulleys</w:t>
              <w:br/>
              <w:t>EGT5-IVT-01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57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Project/folio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Hydraulic Digger | Engineering principles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Students apply the syllabus learning to their Hydraulic Digger folio through labelled graphics, reasoned decisions, calculations, test evidence or evaluation as appropriate.</w:t>
            </w:r>
          </w:p>
          <w:p>
            <w:pPr>
              <w:spacing w:before="20" w:after="0"/>
            </w:pPr>
            <w:hyperlink r:id="rId27">
              <w:r>
                <w:rPr>
                  <w:color w:val="17583F"/>
                  <w:b/>
                  <w:rFonts w:ascii="Arial" w:hAnsi="Arial"/>
                  <w:sz w:val="19"/>
                </w:rPr>
                <w:t>Open the Hydraulic Digger folio</w:t>
              </w:r>
            </w:hyperlink>
          </w:p>
          <w:p>
            <w:pPr>
              <w:spacing w:before="20" w:after="0"/>
            </w:pPr>
            <w:hyperlink r:id="rId25">
              <w:r>
                <w:rPr>
                  <w:color w:val="17583F"/>
                  <w:b/>
                  <w:rFonts w:ascii="Arial" w:hAnsi="Arial"/>
                  <w:sz w:val="19"/>
                </w:rPr>
                <w:t>Open the Hydraulic Digger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Test the mechanical advantage and efficiency of simple machines , including a lever, wheel and axle, pulley…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EGT5-USE-01, EGT5-EVL-01, EGT5-MEA-01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evidence demonstrating: Test the mechanical advantage and efficiency of simple machines , including a lever, wheel and axle, pulley, gear and spring</w:t>
              <w:br/>
              <w:t>EGT5-USE-01, EGT5-EVL-01, EGT5-MEA-01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58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Hydraulic Digger | Engineering principles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Hydraulic Digger making, investigation or testing step and record authentic progress.</w:t>
            </w:r>
          </w:p>
          <w:p>
            <w:pPr>
              <w:spacing w:before="20" w:after="0"/>
            </w:pPr>
            <w:hyperlink r:id="rId25">
              <w:r>
                <w:rPr>
                  <w:color w:val="17583F"/>
                  <w:b/>
                  <w:rFonts w:ascii="Arial" w:hAnsi="Arial"/>
                  <w:sz w:val="19"/>
                </w:rPr>
                <w:t>Open the Hydraulic Digger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Describe key innovations based on simple machines to understand how mechanical engineering has evolved over time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EGT5-USE-01, EGT5-MEA-01, EGT5-SAF-01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Describe key innovations based on simple machines to understand how mechanical engineering has evolved over time</w:t>
              <w:br/>
              <w:t>EGT5-USE-01, EGT5-MEA-01, EGT5-SAF-01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59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Hydraulic Digger | Engineering principles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Hydraulic Digger making, investigation or testing step and record authentic progress.</w:t>
            </w:r>
          </w:p>
          <w:p>
            <w:pPr>
              <w:spacing w:before="20" w:after="0"/>
            </w:pPr>
            <w:hyperlink r:id="rId25">
              <w:r>
                <w:rPr>
                  <w:color w:val="17583F"/>
                  <w:b/>
                  <w:rFonts w:ascii="Arial" w:hAnsi="Arial"/>
                  <w:sz w:val="19"/>
                </w:rPr>
                <w:t>Open the Hydraulic Digger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Explain how simple machines work together in a mechanical system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EGT5-USE-01, EGT5-MEA-01, EGT5-SAF-01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Explain how simple machines work together in a mechanical system</w:t>
              <w:br/>
              <w:t>EGT5-USE-01, EGT5-MEA-01, EGT5-SAF-01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60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Hydraulic Digger | Engineering principles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Hydraulic Digger making, investigation or testing step and record authentic progress.</w:t>
            </w:r>
          </w:p>
          <w:p>
            <w:pPr>
              <w:spacing w:before="20" w:after="0"/>
            </w:pPr>
            <w:hyperlink r:id="rId25">
              <w:r>
                <w:rPr>
                  <w:color w:val="17583F"/>
                  <w:b/>
                  <w:rFonts w:ascii="Arial" w:hAnsi="Arial"/>
                  <w:sz w:val="19"/>
                </w:rPr>
                <w:t>Open the Hydraulic Digger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Explain how simple machines work together in a mechanical system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EGT5-USE-01, EGT5-MEA-01, EGT5-SAF-01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Explain how simple machines work together in a mechanical system</w:t>
              <w:br/>
              <w:t>EGT5-USE-01, EGT5-MEA-01, EGT5-SAF-01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Year 9 Engineering Technology | Periods 61–65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1049"/>
        <w:gridCol w:w="1644"/>
        <w:gridCol w:w="4280"/>
        <w:gridCol w:w="4025"/>
        <w:gridCol w:w="3940"/>
      </w:tblGrid>
      <w:tr>
        <w:trPr>
          <w:cantSplit/>
          <w:tblHeader w:val="true"/>
        </w:trPr>
        <w:tc>
          <w:tcPr>
            <w:tcW w:type="dxa" w:w="53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4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64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28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4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61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Site/theory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Hydraulic Digger | Engineering principles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Teach and unpack this syllabus learning in the Hydraulic Digger context. Students complete the linked module prompt and record a concise explanation or calculation.</w:t>
            </w:r>
          </w:p>
          <w:p>
            <w:pPr>
              <w:spacing w:before="20" w:after="0"/>
            </w:pPr>
            <w:hyperlink r:id="rId28">
              <w:r>
                <w:rPr>
                  <w:color w:val="17583F"/>
                  <w:b/>
                  <w:rFonts w:ascii="Arial" w:hAnsi="Arial"/>
                  <w:sz w:val="19"/>
                </w:rPr>
                <w:t>Open Hydraulic Digger learning module 2</w:t>
              </w:r>
            </w:hyperlink>
          </w:p>
          <w:p>
            <w:pPr>
              <w:spacing w:before="20" w:after="0"/>
            </w:pPr>
            <w:hyperlink r:id="rId25">
              <w:r>
                <w:rPr>
                  <w:color w:val="17583F"/>
                  <w:b/>
                  <w:rFonts w:ascii="Arial" w:hAnsi="Arial"/>
                  <w:sz w:val="19"/>
                </w:rPr>
                <w:t>Open the Hydraulic Digger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Identify and apply linear, rotary, oscillating and reciprocating motion in various mechanical devices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EGT5-MEA-01, EGT5-IVT-01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response showing: Identify and apply linear, rotary, oscillating and reciprocating motion in various mechanical devices</w:t>
              <w:br/>
              <w:t>EGT5-MEA-01, EGT5-IVT-01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62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Project/folio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Hydraulic Digger | Engineering principles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Students apply the syllabus learning to their Hydraulic Digger folio through labelled graphics, reasoned decisions, calculations, test evidence or evaluation as appropriate.</w:t>
            </w:r>
          </w:p>
          <w:p>
            <w:pPr>
              <w:spacing w:before="20" w:after="0"/>
            </w:pPr>
            <w:hyperlink r:id="rId27">
              <w:r>
                <w:rPr>
                  <w:color w:val="17583F"/>
                  <w:b/>
                  <w:rFonts w:ascii="Arial" w:hAnsi="Arial"/>
                  <w:sz w:val="19"/>
                </w:rPr>
                <w:t>Open the Hydraulic Digger folio</w:t>
              </w:r>
            </w:hyperlink>
          </w:p>
          <w:p>
            <w:pPr>
              <w:spacing w:before="20" w:after="0"/>
            </w:pPr>
            <w:hyperlink r:id="rId25">
              <w:r>
                <w:rPr>
                  <w:color w:val="17583F"/>
                  <w:b/>
                  <w:rFonts w:ascii="Arial" w:hAnsi="Arial"/>
                  <w:sz w:val="19"/>
                </w:rPr>
                <w:t>Open the Hydraulic Digger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Use and modify existing designs when completing projects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EGT5-EVL-01, EGT5-COM-01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evidence demonstrating: Use and modify existing designs when completing projects</w:t>
              <w:br/>
              <w:t>EGT5-EVL-01, EGT5-COM-01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63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Hydraulic Digger | Engineering principles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Hydraulic Digger making, investigation or testing step and record authentic progress.</w:t>
            </w:r>
          </w:p>
          <w:p>
            <w:pPr>
              <w:spacing w:before="20" w:after="0"/>
            </w:pPr>
            <w:hyperlink r:id="rId25">
              <w:r>
                <w:rPr>
                  <w:color w:val="17583F"/>
                  <w:b/>
                  <w:rFonts w:ascii="Arial" w:hAnsi="Arial"/>
                  <w:sz w:val="19"/>
                </w:rPr>
                <w:t>Open the Hydraulic Digger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Construct a model of a mechanism that converts circular motion to linear motion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EGT5-MEA-01, EGT5-SAF-01, EGT5-USE-01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Construct a model of a mechanism that converts circular motion to linear motion</w:t>
              <w:br/>
              <w:t>EGT5-MEA-01, EGT5-SAF-01, EGT5-USE-01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64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Hydraulic Digger | Engineering principles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Hydraulic Digger making, investigation or testing step and record authentic progress.</w:t>
            </w:r>
          </w:p>
          <w:p>
            <w:pPr>
              <w:spacing w:before="20" w:after="0"/>
            </w:pPr>
            <w:hyperlink r:id="rId25">
              <w:r>
                <w:rPr>
                  <w:color w:val="17583F"/>
                  <w:b/>
                  <w:rFonts w:ascii="Arial" w:hAnsi="Arial"/>
                  <w:sz w:val="19"/>
                </w:rPr>
                <w:t>Open the Hydraulic Digger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Discuss the application of precision measuring tools, such as micrometers and vernier calipers, to ensure…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EGT5-USE-01, EGT5-MEA-01, EGT5-SAF-01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Discuss the application of precision measuring tools, such as micrometers and vernier calipers, to ensure accuracy in the production of mechanical parts</w:t>
              <w:br/>
              <w:t>EGT5-USE-01, EGT5-MEA-01, EGT5-SAF-01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65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Hydraulic Digger | Engineering principles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Hydraulic Digger making, investigation or testing step and record authentic progress.</w:t>
            </w:r>
          </w:p>
          <w:p>
            <w:pPr>
              <w:spacing w:before="20" w:after="0"/>
            </w:pPr>
            <w:hyperlink r:id="rId25">
              <w:r>
                <w:rPr>
                  <w:color w:val="17583F"/>
                  <w:b/>
                  <w:rFonts w:ascii="Arial" w:hAnsi="Arial"/>
                  <w:sz w:val="19"/>
                </w:rPr>
                <w:t>Open the Hydraulic Digger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Calculate quantities and costs of materials and components used in the completion of mechanical projects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EGT5-USE-01, EGT5-MEA-01, EGT5-SAF-01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Calculate quantities and costs of materials and components used in the completion of mechanical projects</w:t>
              <w:br/>
              <w:t>EGT5-USE-01, EGT5-MEA-01, EGT5-SAF-01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Year 9 Engineering Technology | Periods 66–70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1049"/>
        <w:gridCol w:w="1644"/>
        <w:gridCol w:w="4280"/>
        <w:gridCol w:w="4025"/>
        <w:gridCol w:w="3940"/>
      </w:tblGrid>
      <w:tr>
        <w:trPr>
          <w:cantSplit/>
          <w:tblHeader w:val="true"/>
        </w:trPr>
        <w:tc>
          <w:tcPr>
            <w:tcW w:type="dxa" w:w="53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4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64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28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4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66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Site/theory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Hydraulic Digger | Engineering principles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Teach and unpack this syllabus learning in the Hydraulic Digger context. Students complete the linked module prompt and record a concise explanation or calculation.</w:t>
            </w:r>
          </w:p>
          <w:p>
            <w:pPr>
              <w:spacing w:before="20" w:after="0"/>
            </w:pPr>
            <w:hyperlink r:id="rId29">
              <w:r>
                <w:rPr>
                  <w:color w:val="17583F"/>
                  <w:b/>
                  <w:rFonts w:ascii="Arial" w:hAnsi="Arial"/>
                  <w:sz w:val="19"/>
                </w:rPr>
                <w:t>Open Hydraulic Digger learning module 3</w:t>
              </w:r>
            </w:hyperlink>
          </w:p>
          <w:p>
            <w:pPr>
              <w:spacing w:before="20" w:after="0"/>
            </w:pPr>
            <w:hyperlink r:id="rId25">
              <w:r>
                <w:rPr>
                  <w:color w:val="17583F"/>
                  <w:b/>
                  <w:rFonts w:ascii="Arial" w:hAnsi="Arial"/>
                  <w:sz w:val="19"/>
                </w:rPr>
                <w:t>Open the Hydraulic Digger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Investigate the role of mechanical engineering in the development of robotics used in automation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EGT5-MEA-01, EGT5-IVT-01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response showing: Investigate the role of mechanical engineering in the development of robotics used in automation</w:t>
              <w:br/>
              <w:t>EGT5-MEA-01, EGT5-IVT-01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67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Project/folio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Hydraulic Digger | Engineering principles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Students apply the syllabus learning to their Hydraulic Digger folio through labelled graphics, reasoned decisions, calculations, test evidence or evaluation as appropriate.</w:t>
            </w:r>
          </w:p>
          <w:p>
            <w:pPr>
              <w:spacing w:before="20" w:after="0"/>
            </w:pPr>
            <w:hyperlink r:id="rId27">
              <w:r>
                <w:rPr>
                  <w:color w:val="17583F"/>
                  <w:b/>
                  <w:rFonts w:ascii="Arial" w:hAnsi="Arial"/>
                  <w:sz w:val="19"/>
                </w:rPr>
                <w:t>Open the Hydraulic Digger folio</w:t>
              </w:r>
            </w:hyperlink>
          </w:p>
          <w:p>
            <w:pPr>
              <w:spacing w:before="20" w:after="0"/>
            </w:pPr>
            <w:hyperlink r:id="rId25">
              <w:r>
                <w:rPr>
                  <w:color w:val="17583F"/>
                  <w:b/>
                  <w:rFonts w:ascii="Arial" w:hAnsi="Arial"/>
                  <w:sz w:val="19"/>
                </w:rPr>
                <w:t>Open the Hydraulic Digger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Evaluate and use mechanical components to solve an identified problem in practical projects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EGT5-USE-01, EGT5-EVL-01, EGT5-MEA-01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evidence demonstrating: Evaluate and use mechanical components to solve an identified problem in practical projects</w:t>
              <w:br/>
              <w:t>EGT5-USE-01, EGT5-EVL-01, EGT5-MEA-01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68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Hydraulic Digger | Engineering principles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Hydraulic Digger making, investigation or testing step and record authentic progress.</w:t>
            </w:r>
          </w:p>
          <w:p>
            <w:pPr>
              <w:spacing w:before="20" w:after="0"/>
            </w:pPr>
            <w:hyperlink r:id="rId25">
              <w:r>
                <w:rPr>
                  <w:color w:val="17583F"/>
                  <w:b/>
                  <w:rFonts w:ascii="Arial" w:hAnsi="Arial"/>
                  <w:sz w:val="19"/>
                </w:rPr>
                <w:t>Open the Hydraulic Digger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Discuss sustainability considerations in mechanical engineering, such as product life cycle and reusability of…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EGT5-ENV-01, EGT5-USE-01, EGT5-MEA-01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Discuss sustainability considerations in mechanical engineering, such as product life cycle and reusability of machine parts</w:t>
              <w:br/>
              <w:t>EGT5-ENV-01, EGT5-USE-01, EGT5-MEA-01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69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Hydraulic Digger | Engineering principles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Hydraulic Digger making, investigation or testing step and record authentic progress.</w:t>
            </w:r>
          </w:p>
          <w:p>
            <w:pPr>
              <w:spacing w:before="20" w:after="0"/>
            </w:pPr>
            <w:hyperlink r:id="rId25">
              <w:r>
                <w:rPr>
                  <w:color w:val="17583F"/>
                  <w:b/>
                  <w:rFonts w:ascii="Arial" w:hAnsi="Arial"/>
                  <w:sz w:val="19"/>
                </w:rPr>
                <w:t>Open the Hydraulic Digger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Evaluate and use mechanical components to solve an identified problem in practical projects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EGT5-USE-01, EGT5-EVL-01, EGT5-MEA-01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Evaluate and use mechanical components to solve an identified problem in practical projects</w:t>
              <w:br/>
              <w:t>EGT5-USE-01, EGT5-EVL-01, EGT5-MEA-01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70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Hydraulic Digger | Materials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Hydraulic Digger making, investigation or testing step and record authentic progress.</w:t>
            </w:r>
          </w:p>
          <w:p>
            <w:pPr>
              <w:spacing w:before="20" w:after="0"/>
            </w:pPr>
            <w:hyperlink r:id="rId25">
              <w:r>
                <w:rPr>
                  <w:color w:val="17583F"/>
                  <w:b/>
                  <w:rFonts w:ascii="Arial" w:hAnsi="Arial"/>
                  <w:sz w:val="19"/>
                </w:rPr>
                <w:t>Open the Hydraulic Digger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Apply safe work practices throughout the design, production and testing of models and projects for a mechanism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EGT5-SAF-01, EGT5-EVL-01, EGT5-MEA-01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Apply safe work practices throughout the design, production and testing of models and projects for a mechanism</w:t>
              <w:br/>
              <w:t>EGT5-SAF-01, EGT5-EVL-01, EGT5-MEA-01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Year 9 Engineering Technology | Periods 71–75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1049"/>
        <w:gridCol w:w="1644"/>
        <w:gridCol w:w="4280"/>
        <w:gridCol w:w="4025"/>
        <w:gridCol w:w="3940"/>
      </w:tblGrid>
      <w:tr>
        <w:trPr>
          <w:cantSplit/>
          <w:tblHeader w:val="true"/>
        </w:trPr>
        <w:tc>
          <w:tcPr>
            <w:tcW w:type="dxa" w:w="53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4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64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28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4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71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Site/theory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Hydraulic Digger | Materials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Teach and unpack this syllabus learning in the Hydraulic Digger context. Students complete the linked module prompt and record a concise explanation or calculation.</w:t>
            </w:r>
          </w:p>
          <w:p>
            <w:pPr>
              <w:spacing w:before="20" w:after="0"/>
            </w:pPr>
            <w:hyperlink r:id="rId29">
              <w:r>
                <w:rPr>
                  <w:color w:val="17583F"/>
                  <w:b/>
                  <w:rFonts w:ascii="Arial" w:hAnsi="Arial"/>
                  <w:sz w:val="19"/>
                </w:rPr>
                <w:t>Open Hydraulic Digger learning module 3</w:t>
              </w:r>
            </w:hyperlink>
          </w:p>
          <w:p>
            <w:pPr>
              <w:spacing w:before="20" w:after="0"/>
            </w:pPr>
            <w:hyperlink r:id="rId25">
              <w:r>
                <w:rPr>
                  <w:color w:val="17583F"/>
                  <w:b/>
                  <w:rFonts w:ascii="Arial" w:hAnsi="Arial"/>
                  <w:sz w:val="19"/>
                </w:rPr>
                <w:t>Open the Hydraulic Digger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Identify the properties of a material, including hardness, machineability and wear resistance, that make it…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EGT5-USE-01, EGT5-MEA-01, EGT5-IVT-01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response showing: Identify the properties of a material, including hardness, machineability and wear resistance, that make it suitable for use in mechanisms</w:t>
              <w:br/>
              <w:t>EGT5-USE-01, EGT5-MEA-01, EGT5-IVT-01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72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Project/folio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Hydraulic Digger | Materials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Students apply the syllabus learning to their Hydraulic Digger folio through labelled graphics, reasoned decisions, calculations, test evidence or evaluation as appropriate.</w:t>
            </w:r>
          </w:p>
          <w:p>
            <w:pPr>
              <w:spacing w:before="20" w:after="0"/>
            </w:pPr>
            <w:hyperlink r:id="rId27">
              <w:r>
                <w:rPr>
                  <w:color w:val="17583F"/>
                  <w:b/>
                  <w:rFonts w:ascii="Arial" w:hAnsi="Arial"/>
                  <w:sz w:val="19"/>
                </w:rPr>
                <w:t>Open the Hydraulic Digger folio</w:t>
              </w:r>
            </w:hyperlink>
          </w:p>
          <w:p>
            <w:pPr>
              <w:spacing w:before="20" w:after="0"/>
            </w:pPr>
            <w:hyperlink r:id="rId25">
              <w:r>
                <w:rPr>
                  <w:color w:val="17583F"/>
                  <w:b/>
                  <w:rFonts w:ascii="Arial" w:hAnsi="Arial"/>
                  <w:sz w:val="19"/>
                </w:rPr>
                <w:t>Open the Hydraulic Digger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Compare the general properties of traditional and modern materials used in manufacturing mechanisms, including…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EGT5-USE-01, EGT5-MEA-01, EGT5-COM-01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evidence demonstrating: Compare the general properties of traditional and modern materials used in manufacturing mechanisms, including metals and composites</w:t>
              <w:br/>
              <w:t>EGT5-USE-01, EGT5-MEA-01, EGT5-COM-01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73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Hydraulic Digger | Materials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Hydraulic Digger making, investigation or testing step and record authentic progress.</w:t>
            </w:r>
          </w:p>
          <w:p>
            <w:pPr>
              <w:spacing w:before="20" w:after="0"/>
            </w:pPr>
            <w:hyperlink r:id="rId25">
              <w:r>
                <w:rPr>
                  <w:color w:val="17583F"/>
                  <w:b/>
                  <w:rFonts w:ascii="Arial" w:hAnsi="Arial"/>
                  <w:sz w:val="19"/>
                </w:rPr>
                <w:t>Open the Hydraulic Digger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Apply work hardening and heat treatment processes to modify a range of materials, and test how these processes…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EGT5-USE-01, EGT5-EVL-01, EGT5-SAF-01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Apply work hardening and heat treatment processes to modify a range of materials, and test how these processes change the properties of the material</w:t>
              <w:br/>
              <w:t>EGT5-USE-01, EGT5-EVL-01, EGT5-SAF-01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74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Hydraulic Digger | Materials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Hydraulic Digger making, investigation or testing step and record authentic progress.</w:t>
            </w:r>
          </w:p>
          <w:p>
            <w:pPr>
              <w:spacing w:before="20" w:after="0"/>
            </w:pPr>
            <w:hyperlink r:id="rId25">
              <w:r>
                <w:rPr>
                  <w:color w:val="17583F"/>
                  <w:b/>
                  <w:rFonts w:ascii="Arial" w:hAnsi="Arial"/>
                  <w:sz w:val="19"/>
                </w:rPr>
                <w:t>Open the Hydraulic Digger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Use data to assess the properties of a range of materials to evaluate their performance under identified…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EGT5-ENV-01, EGT5-USE-01, EGT5-EVL-01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Use data to assess the properties of a range of materials to evaluate their performance under identified conditions, such as temperature extremes and corrosive environments</w:t>
              <w:br/>
              <w:t>EGT5-ENV-01, EGT5-USE-01, EGT5-EVL-01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75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Hydraulic Digger | Engineering principles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Hydraulic Digger making, investigation or testing step and record authentic progress.</w:t>
            </w:r>
          </w:p>
          <w:p>
            <w:pPr>
              <w:spacing w:before="20" w:after="0"/>
            </w:pPr>
            <w:hyperlink r:id="rId25">
              <w:r>
                <w:rPr>
                  <w:color w:val="17583F"/>
                  <w:b/>
                  <w:rFonts w:ascii="Arial" w:hAnsi="Arial"/>
                  <w:sz w:val="19"/>
                </w:rPr>
                <w:t>Open the Hydraulic Digger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Identify and use safe work practices when participating in testing and developing mechanical projects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EGT5-SAF-01, EGT5-EVL-01, EGT5-MEA-01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Identify and use safe work practices when participating in testing and developing mechanical projects</w:t>
              <w:br/>
              <w:t>EGT5-SAF-01, EGT5-EVL-01, EGT5-MEA-01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Year 9 Engineering Technology | Periods 76–80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1049"/>
        <w:gridCol w:w="1644"/>
        <w:gridCol w:w="4280"/>
        <w:gridCol w:w="4025"/>
        <w:gridCol w:w="3940"/>
      </w:tblGrid>
      <w:tr>
        <w:trPr>
          <w:cantSplit/>
          <w:tblHeader w:val="true"/>
        </w:trPr>
        <w:tc>
          <w:tcPr>
            <w:tcW w:type="dxa" w:w="53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4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64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28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4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76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Site/theory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Geared Lolly Dispenser | Materials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Teach and unpack this syllabus learning in the Geared Lolly Dispenser context. Students complete the linked module prompt and record a concise explanation or calculation.</w:t>
            </w:r>
          </w:p>
          <w:p>
            <w:pPr>
              <w:spacing w:before="20" w:after="0"/>
            </w:pPr>
            <w:hyperlink r:id="rId30">
              <w:r>
                <w:rPr>
                  <w:color w:val="17583F"/>
                  <w:b/>
                  <w:rFonts w:ascii="Arial" w:hAnsi="Arial"/>
                  <w:sz w:val="19"/>
                </w:rPr>
                <w:t>Open Geared Lolly Dispenser learning module 1</w:t>
              </w:r>
            </w:hyperlink>
          </w:p>
          <w:p>
            <w:pPr>
              <w:spacing w:before="20" w:after="0"/>
            </w:pPr>
            <w:hyperlink r:id="rId31">
              <w:r>
                <w:rPr>
                  <w:color w:val="17583F"/>
                  <w:b/>
                  <w:rFonts w:ascii="Arial" w:hAnsi="Arial"/>
                  <w:sz w:val="19"/>
                </w:rPr>
                <w:t>Open the Geared Lolly Dispenser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Select and assess the suitability of materials used to construct a mechanism for an intended purpose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EGT5-USE-01, EGT5-MEA-01, EGT5-IVT-01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response showing: Select and assess the suitability of materials used to construct a mechanism for an intended purpose</w:t>
              <w:br/>
              <w:t>EGT5-USE-01, EGT5-MEA-01, EGT5-IVT-01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77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Project/folio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Geared Lolly Dispenser | Materials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Students apply the syllabus learning to their Geared Lolly Dispenser folio through labelled graphics, reasoned decisions, calculations, test evidence or evaluation as appropriate.</w:t>
            </w:r>
          </w:p>
          <w:p>
            <w:pPr>
              <w:spacing w:before="20" w:after="0"/>
            </w:pPr>
            <w:hyperlink r:id="rId32">
              <w:r>
                <w:rPr>
                  <w:color w:val="17583F"/>
                  <w:b/>
                  <w:rFonts w:ascii="Arial" w:hAnsi="Arial"/>
                  <w:sz w:val="19"/>
                </w:rPr>
                <w:t>Open the Geared Lolly Dispenser evidence guide</w:t>
              </w:r>
            </w:hyperlink>
          </w:p>
          <w:p>
            <w:pPr>
              <w:spacing w:before="20" w:after="0"/>
            </w:pPr>
            <w:hyperlink r:id="rId31">
              <w:r>
                <w:rPr>
                  <w:color w:val="17583F"/>
                  <w:b/>
                  <w:rFonts w:ascii="Arial" w:hAnsi="Arial"/>
                  <w:sz w:val="19"/>
                </w:rPr>
                <w:t>Open the Geared Lolly Dispenser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Investigate the effect of friction between materials, including how friction could be either an advantage or…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EGT5-USE-01, EGT5-MEA-01, EGT5-COM-01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evidence demonstrating: Investigate the effect of friction between materials, including how friction could be either an advantage or disadvantage in a mechanism</w:t>
              <w:br/>
              <w:t>EGT5-USE-01, EGT5-MEA-01, EGT5-COM-01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78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Geared Lolly Dispenser | Materials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Geared Lolly Dispenser making, investigation or testing step and record authentic progress.</w:t>
            </w:r>
          </w:p>
          <w:p>
            <w:pPr>
              <w:spacing w:before="20" w:after="0"/>
            </w:pPr>
            <w:hyperlink r:id="rId31">
              <w:r>
                <w:rPr>
                  <w:color w:val="17583F"/>
                  <w:b/>
                  <w:rFonts w:ascii="Arial" w:hAnsi="Arial"/>
                  <w:sz w:val="19"/>
                </w:rPr>
                <w:t>Open the Geared Lolly Dispenser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Test the factors that impact on the corrosion of a mechanical component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EGT5-USE-01, EGT5-EVL-01, EGT5-MEA-01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Test the factors that impact on the corrosion of a mechanical component</w:t>
              <w:br/>
              <w:t>EGT5-USE-01, EGT5-EVL-01, EGT5-MEA-01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79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Geared Lolly Dispenser | Materials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Geared Lolly Dispenser making, investigation or testing step and record authentic progress.</w:t>
            </w:r>
          </w:p>
          <w:p>
            <w:pPr>
              <w:spacing w:before="20" w:after="0"/>
            </w:pPr>
            <w:hyperlink r:id="rId31">
              <w:r>
                <w:rPr>
                  <w:color w:val="17583F"/>
                  <w:b/>
                  <w:rFonts w:ascii="Arial" w:hAnsi="Arial"/>
                  <w:sz w:val="19"/>
                </w:rPr>
                <w:t>Open the Geared Lolly Dispenser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Outline and apply a range of processes and techniques, such as the application of finishes, to protect…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EGT5-USE-01, EGT5-MEA-01, EGT5-SAF-01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Outline and apply a range of processes and techniques, such as the application of finishes, to protect mechanical components from corrosion</w:t>
              <w:br/>
              <w:t>EGT5-USE-01, EGT5-MEA-01, EGT5-SAF-01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80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Geared Lolly Dispenser | Materials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Geared Lolly Dispenser making, investigation or testing step and record authentic progress.</w:t>
            </w:r>
          </w:p>
          <w:p>
            <w:pPr>
              <w:spacing w:before="20" w:after="0"/>
            </w:pPr>
            <w:hyperlink r:id="rId31">
              <w:r>
                <w:rPr>
                  <w:color w:val="17583F"/>
                  <w:b/>
                  <w:rFonts w:ascii="Arial" w:hAnsi="Arial"/>
                  <w:sz w:val="19"/>
                </w:rPr>
                <w:t>Open the Geared Lolly Dispenser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Investigate the role of the waste hierarchy in material selection and use during the production of mechanisms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EGT5-USE-01, EGT5-MEA-01, EGT5-SAF-01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Investigate the role of the waste hierarchy in material selection and use during the production of mechanisms</w:t>
              <w:br/>
              <w:t>EGT5-USE-01, EGT5-MEA-01, EGT5-SAF-01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Year 9 Engineering Technology | Periods 81–85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1049"/>
        <w:gridCol w:w="1644"/>
        <w:gridCol w:w="4280"/>
        <w:gridCol w:w="4025"/>
        <w:gridCol w:w="3940"/>
      </w:tblGrid>
      <w:tr>
        <w:trPr>
          <w:cantSplit/>
          <w:tblHeader w:val="true"/>
        </w:trPr>
        <w:tc>
          <w:tcPr>
            <w:tcW w:type="dxa" w:w="53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4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64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28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4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81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Site/theory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Geared Lolly Dispenser | Mechanical analysis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Teach and unpack this syllabus learning in the Geared Lolly Dispenser context. Students complete the linked module prompt and record a concise explanation or calculation.</w:t>
            </w:r>
          </w:p>
          <w:p>
            <w:pPr>
              <w:spacing w:before="20" w:after="0"/>
            </w:pPr>
            <w:hyperlink r:id="rId30">
              <w:r>
                <w:rPr>
                  <w:color w:val="17583F"/>
                  <w:b/>
                  <w:rFonts w:ascii="Arial" w:hAnsi="Arial"/>
                  <w:sz w:val="19"/>
                </w:rPr>
                <w:t>Open Geared Lolly Dispenser learning module 1</w:t>
              </w:r>
            </w:hyperlink>
          </w:p>
          <w:p>
            <w:pPr>
              <w:spacing w:before="20" w:after="0"/>
            </w:pPr>
            <w:hyperlink r:id="rId31">
              <w:r>
                <w:rPr>
                  <w:color w:val="17583F"/>
                  <w:b/>
                  <w:rFonts w:ascii="Arial" w:hAnsi="Arial"/>
                  <w:sz w:val="19"/>
                </w:rPr>
                <w:t>Open the Geared Lolly Dispenser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Test a range of simple mechanisms, including levers, pulleys and gears, to determine their efficiency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EGT5-EVL-01, EGT5-MEA-01, EGT5-IVT-01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response showing: Test a range of simple mechanisms, including levers, pulleys and gears, to determine their efficiency</w:t>
              <w:br/>
              <w:t>EGT5-EVL-01, EGT5-MEA-01, EGT5-IVT-01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82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Project/folio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Geared Lolly Dispenser | Mechanical analysis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Students apply the syllabus learning to their Geared Lolly Dispenser folio through labelled graphics, reasoned decisions, calculations, test evidence or evaluation as appropriate.</w:t>
            </w:r>
          </w:p>
          <w:p>
            <w:pPr>
              <w:spacing w:before="20" w:after="0"/>
            </w:pPr>
            <w:hyperlink r:id="rId32">
              <w:r>
                <w:rPr>
                  <w:color w:val="17583F"/>
                  <w:b/>
                  <w:rFonts w:ascii="Arial" w:hAnsi="Arial"/>
                  <w:sz w:val="19"/>
                </w:rPr>
                <w:t>Open the Geared Lolly Dispenser evidence guide</w:t>
              </w:r>
            </w:hyperlink>
          </w:p>
          <w:p>
            <w:pPr>
              <w:spacing w:before="20" w:after="0"/>
            </w:pPr>
            <w:hyperlink r:id="rId31">
              <w:r>
                <w:rPr>
                  <w:color w:val="17583F"/>
                  <w:b/>
                  <w:rFonts w:ascii="Arial" w:hAnsi="Arial"/>
                  <w:sz w:val="19"/>
                </w:rPr>
                <w:t>Open the Geared Lolly Dispenser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Analyse the functional effect of force and the related output of simple mechanisms, such as levers, pulleys…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EGT5-MEA-01, EGT5-COM-01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evidence demonstrating: Analyse the functional effect of force and the related output of simple mechanisms, such as levers, pulleys and gears</w:t>
              <w:br/>
              <w:t>EGT5-MEA-01, EGT5-COM-01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83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Geared Lolly Dispenser | Mechanical analysis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Geared Lolly Dispenser making, investigation or testing step and record authentic progress.</w:t>
            </w:r>
          </w:p>
          <w:p>
            <w:pPr>
              <w:spacing w:before="20" w:after="0"/>
            </w:pPr>
            <w:hyperlink r:id="rId31">
              <w:r>
                <w:rPr>
                  <w:color w:val="17583F"/>
                  <w:b/>
                  <w:rFonts w:ascii="Arial" w:hAnsi="Arial"/>
                  <w:sz w:val="19"/>
                </w:rPr>
                <w:t>Open the Geared Lolly Dispenser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Analyse the functional effect of force and the related output of simple mechanisms, such as levers, pulleys…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EGT5-MEA-01, EGT5-SAF-01, EGT5-USE-01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Analyse the functional effect of force and the related output of simple mechanisms, such as levers, pulleys and gears</w:t>
              <w:br/>
              <w:t>EGT5-MEA-01, EGT5-SAF-01, EGT5-USE-01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84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Geared Lolly Dispenser | Mechanical analysis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Geared Lolly Dispenser making, investigation or testing step and record authentic progress.</w:t>
            </w:r>
          </w:p>
          <w:p>
            <w:pPr>
              <w:spacing w:before="20" w:after="0"/>
            </w:pPr>
            <w:hyperlink r:id="rId31">
              <w:r>
                <w:rPr>
                  <w:color w:val="17583F"/>
                  <w:b/>
                  <w:rFonts w:ascii="Arial" w:hAnsi="Arial"/>
                  <w:sz w:val="19"/>
                </w:rPr>
                <w:t>Open the Geared Lolly Dispenser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Build and test a working model of a mechanism using appropriate tools and processes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EGT5-USE-01, EGT5-EVL-01, EGT5-MEA-01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Build and test a working model of a mechanism using appropriate tools and processes</w:t>
              <w:br/>
              <w:t>EGT5-USE-01, EGT5-EVL-01, EGT5-MEA-01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85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Geared Lolly Dispenser | Mechanical analysis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Geared Lolly Dispenser making, investigation or testing step and record authentic progress.</w:t>
            </w:r>
          </w:p>
          <w:p>
            <w:pPr>
              <w:spacing w:before="20" w:after="0"/>
            </w:pPr>
            <w:hyperlink r:id="rId31">
              <w:r>
                <w:rPr>
                  <w:color w:val="17583F"/>
                  <w:b/>
                  <w:rFonts w:ascii="Arial" w:hAnsi="Arial"/>
                  <w:sz w:val="19"/>
                </w:rPr>
                <w:t>Open the Geared Lolly Dispenser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Compare the forces acting on a model of a mechanism and assess their efficiency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EGT5-MEA-01, EGT5-SAF-01, EGT5-USE-01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Compare the forces acting on a model of a mechanism and assess their efficiency</w:t>
              <w:br/>
              <w:t>EGT5-MEA-01, EGT5-SAF-01, EGT5-USE-01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Year 9 Engineering Technology | Periods 86–90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1049"/>
        <w:gridCol w:w="1644"/>
        <w:gridCol w:w="4280"/>
        <w:gridCol w:w="4025"/>
        <w:gridCol w:w="3940"/>
      </w:tblGrid>
      <w:tr>
        <w:trPr>
          <w:cantSplit/>
          <w:tblHeader w:val="true"/>
        </w:trPr>
        <w:tc>
          <w:tcPr>
            <w:tcW w:type="dxa" w:w="53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4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64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28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4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86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Site/theory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Geared Lolly Dispenser | Mechanical analysis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Teach and unpack this syllabus learning in the Geared Lolly Dispenser context. Students complete the linked module prompt and record a concise explanation or calculation.</w:t>
            </w:r>
          </w:p>
          <w:p>
            <w:pPr>
              <w:spacing w:before="20" w:after="0"/>
            </w:pPr>
            <w:hyperlink r:id="rId33">
              <w:r>
                <w:rPr>
                  <w:color w:val="17583F"/>
                  <w:b/>
                  <w:rFonts w:ascii="Arial" w:hAnsi="Arial"/>
                  <w:sz w:val="19"/>
                </w:rPr>
                <w:t>Open Geared Lolly Dispenser learning module 2</w:t>
              </w:r>
            </w:hyperlink>
          </w:p>
          <w:p>
            <w:pPr>
              <w:spacing w:before="20" w:after="0"/>
            </w:pPr>
            <w:hyperlink r:id="rId31">
              <w:r>
                <w:rPr>
                  <w:color w:val="17583F"/>
                  <w:b/>
                  <w:rFonts w:ascii="Arial" w:hAnsi="Arial"/>
                  <w:sz w:val="19"/>
                </w:rPr>
                <w:t>Open the Geared Lolly Dispenser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Test and evaluate how mechanical systems relate to and interact with other systems to demonstrate their…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EGT5-EVL-01, EGT5-MEA-01, EGT5-IVT-01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response showing: Test and evaluate how mechanical systems relate to and interact with other systems to demonstrate their dependencies on each other</w:t>
              <w:br/>
              <w:t>EGT5-EVL-01, EGT5-MEA-01, EGT5-IVT-01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87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Project/folio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Geared Lolly Dispenser | Mechanical analysis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Students apply the syllabus learning to their Geared Lolly Dispenser folio through labelled graphics, reasoned decisions, calculations, test evidence or evaluation as appropriate.</w:t>
            </w:r>
          </w:p>
          <w:p>
            <w:pPr>
              <w:spacing w:before="20" w:after="0"/>
            </w:pPr>
            <w:hyperlink r:id="rId32">
              <w:r>
                <w:rPr>
                  <w:color w:val="17583F"/>
                  <w:b/>
                  <w:rFonts w:ascii="Arial" w:hAnsi="Arial"/>
                  <w:sz w:val="19"/>
                </w:rPr>
                <w:t>Open the Geared Lolly Dispenser evidence guide</w:t>
              </w:r>
            </w:hyperlink>
          </w:p>
          <w:p>
            <w:pPr>
              <w:spacing w:before="20" w:after="0"/>
            </w:pPr>
            <w:hyperlink r:id="rId31">
              <w:r>
                <w:rPr>
                  <w:color w:val="17583F"/>
                  <w:b/>
                  <w:rFonts w:ascii="Arial" w:hAnsi="Arial"/>
                  <w:sz w:val="19"/>
                </w:rPr>
                <w:t>Open the Geared Lolly Dispenser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Apply an engineering process to produce a functioning mechanism based on mechanical principles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EGT5-USE-01, EGT5-MEA-01, EGT5-COM-01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evidence demonstrating: Apply an engineering process to produce a functioning mechanism based on mechanical principles</w:t>
              <w:br/>
              <w:t>EGT5-USE-01, EGT5-MEA-01, EGT5-COM-01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88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Geared Lolly Dispenser | Mechanical analysis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Geared Lolly Dispenser making, investigation or testing step and record authentic progress.</w:t>
            </w:r>
          </w:p>
          <w:p>
            <w:pPr>
              <w:spacing w:before="20" w:after="0"/>
            </w:pPr>
            <w:hyperlink r:id="rId31">
              <w:r>
                <w:rPr>
                  <w:color w:val="17583F"/>
                  <w:b/>
                  <w:rFonts w:ascii="Arial" w:hAnsi="Arial"/>
                  <w:sz w:val="19"/>
                </w:rPr>
                <w:t>Open the Geared Lolly Dispenser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Evaluate the use of mechanical elements in projects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EGT5-EVL-01, EGT5-MEA-01, EGT5-SAF-01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Evaluate the use of mechanical elements in projects</w:t>
              <w:br/>
              <w:t>EGT5-EVL-01, EGT5-MEA-01, EGT5-SAF-01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89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Geared Lolly Dispenser | Mechanical analysis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Geared Lolly Dispenser making, investigation or testing step and record authentic progress.</w:t>
            </w:r>
          </w:p>
          <w:p>
            <w:pPr>
              <w:spacing w:before="20" w:after="0"/>
            </w:pPr>
            <w:hyperlink r:id="rId31">
              <w:r>
                <w:rPr>
                  <w:color w:val="17583F"/>
                  <w:b/>
                  <w:rFonts w:ascii="Arial" w:hAnsi="Arial"/>
                  <w:sz w:val="19"/>
                </w:rPr>
                <w:t>Open the Geared Lolly Dispenser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Identify and explain the concept of mechanical advantage (MA) in a simple mechanical system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EGT5-MEA-01, EGT5-SAF-01, EGT5-USE-01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Identify and explain the concept of mechanical advantage (MA) in a simple mechanical system</w:t>
              <w:br/>
              <w:t>EGT5-MEA-01, EGT5-SAF-01, EGT5-USE-01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90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Geared Lolly Dispenser | Mechanical analysis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Geared Lolly Dispenser making, investigation or testing step and record authentic progress.</w:t>
            </w:r>
          </w:p>
          <w:p>
            <w:pPr>
              <w:spacing w:before="20" w:after="0"/>
            </w:pPr>
            <w:hyperlink r:id="rId31">
              <w:r>
                <w:rPr>
                  <w:color w:val="17583F"/>
                  <w:b/>
                  <w:rFonts w:ascii="Arial" w:hAnsi="Arial"/>
                  <w:sz w:val="19"/>
                </w:rPr>
                <w:t>Open the Geared Lolly Dispenser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Evaluate the use of mechanical elements in projects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EGT5-EVL-01, EGT5-MEA-01, EGT5-SAF-01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Evaluate the use of mechanical elements in projects</w:t>
              <w:br/>
              <w:t>EGT5-EVL-01, EGT5-MEA-01, EGT5-SAF-01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Year 9 Engineering Technology | Periods 91–95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1049"/>
        <w:gridCol w:w="1644"/>
        <w:gridCol w:w="4280"/>
        <w:gridCol w:w="4025"/>
        <w:gridCol w:w="3940"/>
      </w:tblGrid>
      <w:tr>
        <w:trPr>
          <w:cantSplit/>
          <w:tblHeader w:val="true"/>
        </w:trPr>
        <w:tc>
          <w:tcPr>
            <w:tcW w:type="dxa" w:w="53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4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64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28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4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91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Site/theory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Geared Lolly Dispenser | Communication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Teach and unpack this syllabus learning in the Geared Lolly Dispenser context. Students complete the linked module prompt and record a concise explanation or calculation.</w:t>
            </w:r>
          </w:p>
          <w:p>
            <w:pPr>
              <w:spacing w:before="20" w:after="0"/>
            </w:pPr>
            <w:hyperlink r:id="rId34">
              <w:r>
                <w:rPr>
                  <w:color w:val="17583F"/>
                  <w:b/>
                  <w:rFonts w:ascii="Arial" w:hAnsi="Arial"/>
                  <w:sz w:val="19"/>
                </w:rPr>
                <w:t>Open Geared Lolly Dispenser learning module 3</w:t>
              </w:r>
            </w:hyperlink>
          </w:p>
          <w:p>
            <w:pPr>
              <w:spacing w:before="20" w:after="0"/>
            </w:pPr>
            <w:hyperlink r:id="rId31">
              <w:r>
                <w:rPr>
                  <w:color w:val="17583F"/>
                  <w:b/>
                  <w:rFonts w:ascii="Arial" w:hAnsi="Arial"/>
                  <w:sz w:val="19"/>
                </w:rPr>
                <w:t>Open the Geared Lolly Dispenser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Develop an engineering drawing using the AS 1100 for drawing mechanisms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EGT5-GRP-01, EGT5-MEA-01, EGT5-IVT-01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response showing: Develop an engineering drawing using the AS 1100 for drawing mechanisms</w:t>
              <w:br/>
              <w:t>EGT5-GRP-01, EGT5-MEA-01, EGT5-IVT-01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92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Project/folio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Geared Lolly Dispenser | Communication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Students apply the syllabus learning to their Geared Lolly Dispenser folio through labelled graphics, reasoned decisions, calculations, test evidence or evaluation as appropriate.</w:t>
            </w:r>
          </w:p>
          <w:p>
            <w:pPr>
              <w:spacing w:before="20" w:after="0"/>
            </w:pPr>
            <w:hyperlink r:id="rId32">
              <w:r>
                <w:rPr>
                  <w:color w:val="17583F"/>
                  <w:b/>
                  <w:rFonts w:ascii="Arial" w:hAnsi="Arial"/>
                  <w:sz w:val="19"/>
                </w:rPr>
                <w:t>Open the Geared Lolly Dispenser evidence guide</w:t>
              </w:r>
            </w:hyperlink>
          </w:p>
          <w:p>
            <w:pPr>
              <w:spacing w:before="20" w:after="0"/>
            </w:pPr>
            <w:hyperlink r:id="rId31">
              <w:r>
                <w:rPr>
                  <w:color w:val="17583F"/>
                  <w:b/>
                  <w:rFonts w:ascii="Arial" w:hAnsi="Arial"/>
                  <w:sz w:val="19"/>
                </w:rPr>
                <w:t>Open the Geared Lolly Dispenser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Produce a pictorial drawing of a simple mechanical component, such as an isometric or oblique drawing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EGT5-GRP-01, EGT5-USE-01, EGT5-MEA-01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evidence demonstrating: Produce a pictorial drawing of a simple mechanical component, such as an isometric or oblique drawing</w:t>
              <w:br/>
              <w:t>EGT5-GRP-01, EGT5-USE-01, EGT5-MEA-01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93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Geared Lolly Dispenser | Communication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Geared Lolly Dispenser making, investigation or testing step and record authentic progress.</w:t>
            </w:r>
          </w:p>
          <w:p>
            <w:pPr>
              <w:spacing w:before="20" w:after="0"/>
            </w:pPr>
            <w:hyperlink r:id="rId31">
              <w:r>
                <w:rPr>
                  <w:color w:val="17583F"/>
                  <w:b/>
                  <w:rFonts w:ascii="Arial" w:hAnsi="Arial"/>
                  <w:sz w:val="19"/>
                </w:rPr>
                <w:t>Open the Geared Lolly Dispenser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Develop an orthogonal engineering drawing of a mechanical component, including 2 views and dimensions using…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EGT5-GRP-01, EGT5-USE-01, EGT5-MEA-01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Develop an orthogonal engineering drawing of a mechanical component, including 2 views and dimensions using third-angle projection</w:t>
              <w:br/>
              <w:t>EGT5-GRP-01, EGT5-USE-01, EGT5-MEA-01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94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Geared Lolly Dispenser | Communication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Geared Lolly Dispenser making, investigation or testing step and record authentic progress.</w:t>
            </w:r>
          </w:p>
          <w:p>
            <w:pPr>
              <w:spacing w:before="20" w:after="0"/>
            </w:pPr>
            <w:hyperlink r:id="rId31">
              <w:r>
                <w:rPr>
                  <w:color w:val="17583F"/>
                  <w:b/>
                  <w:rFonts w:ascii="Arial" w:hAnsi="Arial"/>
                  <w:sz w:val="19"/>
                </w:rPr>
                <w:t>Open the Geared Lolly Dispenser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Document material selection and justification, mechanical analysis and test results in an engineering report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EGT5-COM-01, EGT5-USE-01, EGT5-EVL-01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Document material selection and justification, mechanical analysis and test results in an engineering report</w:t>
              <w:br/>
              <w:t>EGT5-COM-01, EGT5-USE-01, EGT5-EVL-01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95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Geared Lolly Dispenser | Communication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Geared Lolly Dispenser making, investigation or testing step and record authentic progress.</w:t>
            </w:r>
          </w:p>
          <w:p>
            <w:pPr>
              <w:spacing w:before="20" w:after="0"/>
            </w:pPr>
            <w:hyperlink r:id="rId31">
              <w:r>
                <w:rPr>
                  <w:color w:val="17583F"/>
                  <w:b/>
                  <w:rFonts w:ascii="Arial" w:hAnsi="Arial"/>
                  <w:sz w:val="19"/>
                </w:rPr>
                <w:t>Open the Geared Lolly Dispenser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Apply a sequence of skills to develop an engineering drawing using computer-aided design (CAD) software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EGT5-GRP-01, EGT5-SAF-01, EGT5-USE-01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Apply a sequence of skills to develop an engineering drawing using computer-aided design (CAD) software</w:t>
              <w:br/>
              <w:t>EGT5-GRP-01, EGT5-SAF-01, EGT5-USE-01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Year 9 Engineering Technology | Periods 96–100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1049"/>
        <w:gridCol w:w="1644"/>
        <w:gridCol w:w="4280"/>
        <w:gridCol w:w="4025"/>
        <w:gridCol w:w="3940"/>
      </w:tblGrid>
      <w:tr>
        <w:trPr>
          <w:cantSplit/>
          <w:tblHeader w:val="true"/>
        </w:trPr>
        <w:tc>
          <w:tcPr>
            <w:tcW w:type="dxa" w:w="53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4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64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28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4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96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Site/theory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Geared Lolly Dispenser | Communication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Teach and unpack this syllabus learning in the Geared Lolly Dispenser context. Students complete the linked module prompt and record a concise explanation or calculation.</w:t>
            </w:r>
          </w:p>
          <w:p>
            <w:pPr>
              <w:spacing w:before="20" w:after="0"/>
            </w:pPr>
            <w:hyperlink r:id="rId34">
              <w:r>
                <w:rPr>
                  <w:color w:val="17583F"/>
                  <w:b/>
                  <w:rFonts w:ascii="Arial" w:hAnsi="Arial"/>
                  <w:sz w:val="19"/>
                </w:rPr>
                <w:t>Open Geared Lolly Dispenser learning module 3</w:t>
              </w:r>
            </w:hyperlink>
          </w:p>
          <w:p>
            <w:pPr>
              <w:spacing w:before="20" w:after="0"/>
            </w:pPr>
            <w:hyperlink r:id="rId31">
              <w:r>
                <w:rPr>
                  <w:color w:val="17583F"/>
                  <w:b/>
                  <w:rFonts w:ascii="Arial" w:hAnsi="Arial"/>
                  <w:sz w:val="19"/>
                </w:rPr>
                <w:t>Open the Geared Lolly Dispenser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Produce a parts list to prepare materials for the construction of a mechanism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EGT5-GRP-01, EGT5-USE-01, EGT5-MEA-01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response showing: Produce a parts list to prepare materials for the construction of a mechanism</w:t>
              <w:br/>
              <w:t>EGT5-GRP-01, EGT5-USE-01, EGT5-MEA-01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97</w:t>
            </w:r>
          </w:p>
        </w:tc>
        <w:tc>
          <w:tcPr>
            <w:tcW w:type="dxa" w:w="104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Project/folio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Geared Lolly Dispenser | Communication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Students apply the syllabus learning to their Geared Lolly Dispenser folio through labelled graphics, reasoned decisions, calculations, test evidence or evaluation as appropriate.</w:t>
            </w:r>
          </w:p>
          <w:p>
            <w:pPr>
              <w:spacing w:before="20" w:after="0"/>
            </w:pPr>
            <w:hyperlink r:id="rId32">
              <w:r>
                <w:rPr>
                  <w:color w:val="17583F"/>
                  <w:b/>
                  <w:rFonts w:ascii="Arial" w:hAnsi="Arial"/>
                  <w:sz w:val="19"/>
                </w:rPr>
                <w:t>Open the Geared Lolly Dispenser evidence guide</w:t>
              </w:r>
            </w:hyperlink>
          </w:p>
          <w:p>
            <w:pPr>
              <w:spacing w:before="20" w:after="0"/>
            </w:pPr>
            <w:hyperlink r:id="rId31">
              <w:r>
                <w:rPr>
                  <w:color w:val="17583F"/>
                  <w:b/>
                  <w:rFonts w:ascii="Arial" w:hAnsi="Arial"/>
                  <w:sz w:val="19"/>
                </w:rPr>
                <w:t>Open the Geared Lolly Dispenser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Document material selection and justification, mechanical analysis and test results in an engineering report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EGT5-COM-01, EGT5-USE-01, EGT5-EVL-01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evidence demonstrating: Document material selection and justification, mechanical analysis and test results in an engineering report</w:t>
              <w:br/>
              <w:t>EGT5-COM-01, EGT5-USE-01, EGT5-EVL-01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98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Geared Lolly Dispenser | Communication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Geared Lolly Dispenser making, investigation or testing step and record authentic progress.</w:t>
            </w:r>
          </w:p>
          <w:p>
            <w:pPr>
              <w:spacing w:before="20" w:after="0"/>
            </w:pPr>
            <w:hyperlink r:id="rId31">
              <w:r>
                <w:rPr>
                  <w:color w:val="17583F"/>
                  <w:b/>
                  <w:rFonts w:ascii="Arial" w:hAnsi="Arial"/>
                  <w:sz w:val="19"/>
                </w:rPr>
                <w:t>Open the Geared Lolly Dispenser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Create written texts to explain and justify decision-making in the development of a solution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EGT5-COM-01, EGT5-SAF-01, EGT5-USE-01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Create written texts to explain and justify decision-making in the development of a solution</w:t>
              <w:br/>
              <w:t>EGT5-COM-01, EGT5-SAF-01, EGT5-USE-01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99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Geared Lolly Dispenser | Communication</w:t>
            </w:r>
          </w:p>
        </w:tc>
        <w:tc>
          <w:tcPr>
            <w:tcW w:type="dxa" w:w="42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Geared Lolly Dispenser making, investigation or testing step and record authentic progress.</w:t>
            </w:r>
          </w:p>
          <w:p>
            <w:pPr>
              <w:spacing w:before="20" w:after="0"/>
            </w:pPr>
            <w:hyperlink r:id="rId31">
              <w:r>
                <w:rPr>
                  <w:color w:val="17583F"/>
                  <w:b/>
                  <w:rFonts w:ascii="Arial" w:hAnsi="Arial"/>
                  <w:sz w:val="19"/>
                </w:rPr>
                <w:t>Open the Geared Lolly Dispenser project page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Use subject-specific terminology to communicate concepts of engineering mechanisms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EGT5-COM-01, EGT5-MEA-01, EGT5-SAF-01</w:t>
            </w:r>
          </w:p>
        </w:tc>
        <w:tc>
          <w:tcPr>
            <w:tcW w:type="dxa" w:w="394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Use subject-specific terminology to communicate concepts of engineering mechanisms</w:t>
              <w:br/>
              <w:t>EGT5-COM-01, EGT5-MEA-01, EGT5-SAF-01</w:t>
            </w:r>
          </w:p>
        </w:tc>
      </w:tr>
      <w:tr>
        <w:trPr>
          <w:cantSplit/>
        </w:trPr>
        <w:tc>
          <w:tcPr>
            <w:tcW w:type="dxa" w:w="539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100</w:t>
            </w:r>
          </w:p>
        </w:tc>
        <w:tc>
          <w:tcPr>
            <w:tcW w:type="dxa" w:w="1049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644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Geared Lolly Dispenser | Materials</w:t>
            </w:r>
          </w:p>
        </w:tc>
        <w:tc>
          <w:tcPr>
            <w:tcW w:type="dxa" w:w="4280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Following the current teacher demonstration and local risk controls, students apply this learning during the next approved Geared Lolly Dispenser making, investigation or testing step and record authentic progress.</w:t>
            </w:r>
          </w:p>
          <w:p>
            <w:pPr>
              <w:spacing w:before="20" w:after="0"/>
            </w:pPr>
            <w:hyperlink r:id="rId31">
              <w:r>
                <w:rPr>
                  <w:color w:val="17583F"/>
                  <w:b/>
                  <w:rFonts w:ascii="Arial" w:hAnsi="Arial"/>
                  <w:sz w:val="19"/>
                </w:rPr>
                <w:t>Open the Geared Lolly Dispenser project page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Outline and apply a range of processes and techniques, such as the application of finishes, to protect…</w:t>
            </w:r>
            <w:r>
              <w:t xml:space="preserve"> </w:t>
            </w: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EGT5-USE-01, EGT5-MEA-01, EGT5-SAF-01</w:t>
            </w:r>
          </w:p>
        </w:tc>
        <w:tc>
          <w:tcPr>
            <w:tcW w:type="dxa" w:w="3940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Teacher observation and project/test record demonstrating: Outline and apply a range of processes and techniques, such as the application of finishes, to protect mechanical components from corrosion</w:t>
              <w:br/>
              <w:t>EGT5-USE-01, EGT5-MEA-01, EGT5-SAF-01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454" w:right="510" w:bottom="454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1645B"/>
        <w:sz w:val="16"/>
      </w:rPr>
      <w:t>Forward-aligned for 2027 | Teacher to confirm timetable, assessment and practical authority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17583F"/>
        <w:sz w:val="17"/>
      </w:rPr>
      <w:t>ENGINEERING TECHNOLOGY | YEAR 9 ENGINEERING TECHNOLOGY | NETWORK PROGRAM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color w:val="2534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urriculum.nsw.edu.au/learning-areas/tas/engineering-technology-7-10-2024/overview/course" TargetMode="External"/><Relationship Id="rId12" Type="http://schemas.openxmlformats.org/officeDocument/2006/relationships/hyperlink" Target="https://stevencowell.github.io/Engineering-Website/index.html" TargetMode="External"/><Relationship Id="rId13" Type="http://schemas.openxmlformats.org/officeDocument/2006/relationships/hyperlink" Target="https://stevencowell.github.io/Engineering-Website/Year9%20T1%20Modules/module1.html" TargetMode="External"/><Relationship Id="rId14" Type="http://schemas.openxmlformats.org/officeDocument/2006/relationships/hyperlink" Target="https://stevencowell.github.io/Engineering-Website/year9_term1.html" TargetMode="External"/><Relationship Id="rId15" Type="http://schemas.openxmlformats.org/officeDocument/2006/relationships/hyperlink" Target="https://curriculum.nsw.edu.au/learning-areas/tas/engineering-technology-7-10-2024/content/stage-5/fa090acf27" TargetMode="External"/><Relationship Id="rId16" Type="http://schemas.openxmlformats.org/officeDocument/2006/relationships/hyperlink" Target="https://stevencowell.github.io/Engineering-Website/water_tower_portfolio_guided_viewer.html" TargetMode="External"/><Relationship Id="rId17" Type="http://schemas.openxmlformats.org/officeDocument/2006/relationships/hyperlink" Target="https://stevencowell.github.io/Engineering-Website/Year9%20T1%20Modules/module2.html" TargetMode="External"/><Relationship Id="rId18" Type="http://schemas.openxmlformats.org/officeDocument/2006/relationships/hyperlink" Target="https://stevencowell.github.io/Engineering-Website/Year9%20T1%20Modules/module3.html" TargetMode="External"/><Relationship Id="rId19" Type="http://schemas.openxmlformats.org/officeDocument/2006/relationships/hyperlink" Target="https://stevencowell.github.io/Engineering-Website/Year9%20T2%20Modules/module1.html" TargetMode="External"/><Relationship Id="rId20" Type="http://schemas.openxmlformats.org/officeDocument/2006/relationships/hyperlink" Target="https://stevencowell.github.io/Engineering-Website/year9_term2.html" TargetMode="External"/><Relationship Id="rId21" Type="http://schemas.openxmlformats.org/officeDocument/2006/relationships/hyperlink" Target="https://stevencowell.github.io/Engineering-Website/concrete_beam_portfolio_guided_viewer.html" TargetMode="External"/><Relationship Id="rId22" Type="http://schemas.openxmlformats.org/officeDocument/2006/relationships/hyperlink" Target="https://stevencowell.github.io/Engineering-Website/Year9%20T2%20Modules/module2.html" TargetMode="External"/><Relationship Id="rId23" Type="http://schemas.openxmlformats.org/officeDocument/2006/relationships/hyperlink" Target="https://stevencowell.github.io/Engineering-Website/Year9%20T2%20Modules/module3.html" TargetMode="External"/><Relationship Id="rId24" Type="http://schemas.openxmlformats.org/officeDocument/2006/relationships/hyperlink" Target="https://stevencowell.github.io/Engineering-Website/Year9%20T3%20Modules/module1.html" TargetMode="External"/><Relationship Id="rId25" Type="http://schemas.openxmlformats.org/officeDocument/2006/relationships/hyperlink" Target="https://stevencowell.github.io/Engineering-Website/year9_term3.html" TargetMode="External"/><Relationship Id="rId26" Type="http://schemas.openxmlformats.org/officeDocument/2006/relationships/hyperlink" Target="https://curriculum.nsw.edu.au/learning-areas/tas/engineering-technology-7-10-2024/content/stage-5/fac70c2476" TargetMode="External"/><Relationship Id="rId27" Type="http://schemas.openxmlformats.org/officeDocument/2006/relationships/hyperlink" Target="https://stevencowell.github.io/Engineering-Website/hydraulic_digger_portfolio_guided_viewer.html" TargetMode="External"/><Relationship Id="rId28" Type="http://schemas.openxmlformats.org/officeDocument/2006/relationships/hyperlink" Target="https://stevencowell.github.io/Engineering-Website/Year9%20T3%20Modules/module2.html" TargetMode="External"/><Relationship Id="rId29" Type="http://schemas.openxmlformats.org/officeDocument/2006/relationships/hyperlink" Target="https://stevencowell.github.io/Engineering-Website/Year9%20T3%20Modules/module3.html" TargetMode="External"/><Relationship Id="rId30" Type="http://schemas.openxmlformats.org/officeDocument/2006/relationships/hyperlink" Target="https://stevencowell.github.io/Engineering-Website/Year9%20T4%20Modules/module1.html" TargetMode="External"/><Relationship Id="rId31" Type="http://schemas.openxmlformats.org/officeDocument/2006/relationships/hyperlink" Target="https://stevencowell.github.io/Engineering-Website/year9_term4.html" TargetMode="External"/><Relationship Id="rId32" Type="http://schemas.openxmlformats.org/officeDocument/2006/relationships/hyperlink" Target="https://stevencowell.github.io/Engineering-Website/year9_term4_assessment.html" TargetMode="External"/><Relationship Id="rId33" Type="http://schemas.openxmlformats.org/officeDocument/2006/relationships/hyperlink" Target="https://stevencowell.github.io/Engineering-Website/Year9%20T4%20Modules/module2.html" TargetMode="External"/><Relationship Id="rId34" Type="http://schemas.openxmlformats.org/officeDocument/2006/relationships/hyperlink" Target="https://stevencowell.github.io/Engineering-Website/Year9%20T4%20Modules/module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9 Engineering Technology | 100-period teaching program | v2.0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