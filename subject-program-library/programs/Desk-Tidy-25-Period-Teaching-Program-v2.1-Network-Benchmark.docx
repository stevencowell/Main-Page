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 MANDATORY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Desk Tidy | 25-period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Materials and production processes | Syllabus-aligned network review copy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 Mandatory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weeks | 25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Site/theory | 5 Project/folio | 15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Materials and production processes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v2.1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brief and user need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M1 Designing for an organised workspace: theory, 10 checks, verified video and activity brief-to-criteria; save brief/criteria to Folio 1.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Factors affecting design; document design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capstone + Folio 1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Hazards, risks and controls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M1 Hazards, risks and controls: theory, 10 checks, verified video and activity hazard-risk-control-chain.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practice; select and justify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safety capstone + Folio 7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Choosing materials responsibly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M1 Choosing materials responsibly: theory, 10 checks, verified video and activity materials-evidence-sort.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Material properties; responsible sourcing; safe sample testing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+ 2 materials capstones + sample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Induction and demonstration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M1 safety-section support; complete current induction and the teacher's practice-slat demonstration. Website support is not tool authorisation.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use of materials, tools and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Induction / OnGuard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Practice slat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Project-unit source: make the authorised 200 x 20 x 10 mm practice slat under current teacher controls and check accuracy.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practical skills; test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Practice-slat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Research products and production roles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M2 Researching organisers and generating four concepts: theory, 10 checks, verified video and activity research-to-four-concepts.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Products/systems; production roles; ethical/legal considerations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TE4-PDP-01, TE4-MSC-01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research capstone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four concepts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M2 research-to-four-concepts section/activity; draw four genuinely different annotated concepts with approximate sizes and save to Folio.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Design/creative thinking; sketch and annotate ideas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2 concepts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Compare, prototype and refine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M2 Comparing concepts: theory, 10 checks, verified video and activity concept-evidence-decisions; use the matrix and approved prototype/model/sample.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ideas; create and test prototypes/models/samples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TE4-SDP-01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+ 2 capstones + Folio 3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Respectful design research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M2 Respectful design research: theory, 10 checks, verified video and activity respectful-design-research.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Aboriginal and Torres Strait Islander Peoples' products/systems; ethical use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capstone + Folio 4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Joint samples and approval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Early support: pre-teach the M4 joint section/activity; practise approved joints on offcuts, compare quality and gain design/joint approval.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Justify tools, materials and techniques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Joint sample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Orthographic drawing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M3 Working drawings: theory, 10 checks, verified video and activity working-drawing-language; draw approved 1:10 orthographic views and save to Folio.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Sketch, draw, annotate and document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capstone + Folio 5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Isometric and cutting list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Dual map: continue M3 working drawings and begin the cutting-list/production-plan package; prepare the isometric and cutting list from approved.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Draw solutions; document design and safe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Drawing + cutting-list evidence + Folio 5 and 6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 schedule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M3 cutting-list/production-plan section and activity production-plan-sequence; complete its scaffolded sequence, dependencies, safety.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 and manage safe production; document design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Production-plan capstone + Folio 6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Datum marking-out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M3 Datums and accurate marking out: theory, 10 checks, verified video and activity datum-stop-check.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processes; demonstrate safe practice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capstone + Folio 8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marking-out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marking out from approved drawings; pair matching parts and recheck dimensions before irreversible work.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processes; test accuracy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Component check + Folio 8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Cut components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M4 Cutting and shaping accurately: theory, 10 checks, verified video and activity controlled-cutting-routine before tools are issued.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practical skills; demonstrate safe practice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capstone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Shape and refine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M4 cutting and shaping section/activity; shape matching parts using demonstrated methods.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 techniques and solution quality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Shaped-component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joints and drilling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M4 Butt, rebate and dowel joints: theory, 10 checks, verified video and activity joint-detective; prepare only the approved joint/drilling process.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processes; safe practice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capstone + Folio 9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Dry fit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M4 Dry fitting, PVA assembly and surface preparation: theory, 10 checks, verified video and activity dry-fit-to-surface.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Test, modify and improve quality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capstone + Folio 10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Refine the fit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M4 dry-fit section/activity; resolve faults through teacher-approved adjustments, recheck the full assembly and complete the mapped.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Test, modify and evaluate quality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Capstone + approved dry fit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21-25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Glue and clamp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activity dry-fit-to-surface; apply PVA, assemble and clamp only as demonstrated; photograph alignment and quality checks for Folio 10.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practical skills; document design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Assembly record + Folio 10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Surface preparation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When cured and authorised, sand through 80, 120 and 240 grit; inspect glue, edges and surface; record preparation evidence in Folio 11.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 techniques and solution quality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Surface check + Folio 11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clear finish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M5 Applying a clear finish: use the full on-site theory alternative, 10 checks and activity finish-readiness-inspection.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practical skills; demonstrate safe practice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capstone + Folio 11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Functional testing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M5 Functional testing: theory, 10 checks, verified video and activity functional-test-builder; test capacity, access, stability.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Test, improve and evaluate quality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capstone + Folio 12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and present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M5 Evaluation, presentation and reflection: theory, 10 checks, verified video and activity evaluation-evidence-check.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using written, visual, verbal or multimodal forms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 checks + 2 capstones + Folio 12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21-25 practical activities, materials, equipment, supervision and current risk controls.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module work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use of key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refinement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original criteria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DESK TIDY  |  STAGE 4 TECHNOLOGY MANDATORY  |  NETWORK PROGRAM v2.1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desk-tidy/weeks1-2/index.html" TargetMode="External"/><Relationship Id="rId34" Type="http://schemas.openxmlformats.org/officeDocument/2006/relationships/hyperlink" Target="https://stevencowell.github.io/desk-tidy/weeks3-4/index.html" TargetMode="External"/><Relationship Id="rId35" Type="http://schemas.openxmlformats.org/officeDocument/2006/relationships/hyperlink" Target="https://stevencowell.github.io/desk-tidy/desk-tidy-folio.html" TargetMode="External"/><Relationship Id="rId36" Type="http://schemas.openxmlformats.org/officeDocument/2006/relationships/hyperlink" Target="https://stevencowell.github.io/desk-tidy/weeks5-6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Tidy | 25-period teaching program | v2.1</dc:title>
  <dc:subject>Technology 7-8 Syllabus (2023) | Materials and production processes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