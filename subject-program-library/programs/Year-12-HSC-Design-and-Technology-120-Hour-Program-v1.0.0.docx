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0" w:line="240" w:lineRule="auto"/>
      </w:pPr>
      <w:r>
        <w:t>Year 12 HSC Design and Technology</w:t>
      </w:r>
    </w:p>
    <w:p>
      <w:pPr>
        <w:keepNext/>
        <w:spacing w:before="0" w:after="0" w:line="240" w:lineRule="auto"/>
      </w:pPr>
      <w:r>
        <w:rPr>
          <w:rFonts w:ascii="Arial" w:hAnsi="Arial"/>
          <w:b/>
          <w:i w:val="0"/>
          <w:color w:val="0F5B63"/>
          <w:sz w:val="22"/>
        </w:rPr>
        <w:t>Complete source-bound teacher program | v1.0.0 | checked 1 September 2026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Use with the current Design and Technology Stage 6 Syllabus (2013), current school assessment schedule and current teacher-issued directions. Browser-local evidence is formative and does not prove formal submission, teacher observation or safe practical performance.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12920"/>
      </w:tblGrid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Program ID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year12-hsc-dt-120h</w:t>
            </w:r>
          </w:p>
        </w:tc>
      </w:tr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Course / duration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HSC | 15080 | 120 indicative one-hour periods</w:t>
            </w:r>
          </w:p>
        </w:tc>
      </w:tr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Version / checked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v1.0.0 | 1 September 2026</w:t>
            </w:r>
          </w:p>
        </w:tc>
      </w:tr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Control state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Phase 1 binary-repair candidate — source-bound and structurally verified; not yet released or registered.</w:t>
            </w:r>
          </w:p>
        </w:tc>
      </w:tr>
      <w:tr>
        <w:trPr>
          <w:cantSplit/>
        </w:trPr>
        <w:tc>
          <w:tcPr>
            <w:tcW w:type="dxa" w:w="3000"/>
            <w:shd w:fill="EDF2E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Authoritative links</w:t>
            </w:r>
          </w:p>
        </w:tc>
        <w:tc>
          <w:tcPr>
            <w:tcW w:type="dxa" w:w="129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Official NESA syllabus</w:t>
              </w:r>
            </w:hyperlink>
            <w:r>
              <w:rPr>
                <w:rFonts w:ascii="Arial" w:hAnsi="Arial"/>
                <w:b w:val="0"/>
                <w:i w:val="0"/>
                <w:sz w:val="20"/>
              </w:rPr>
              <w:t xml:space="preserve">  |  </w:t>
            </w:r>
            <w:hyperlink r:id="rId1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Year 12 course</w:t>
              </w:r>
            </w:hyperlink>
            <w:r>
              <w:rPr>
                <w:rFonts w:ascii="Arial" w:hAnsi="Arial"/>
                <w:b w:val="0"/>
                <w:i w:val="0"/>
                <w:sz w:val="20"/>
              </w:rPr>
              <w:t xml:space="preserve">  |  </w:t>
            </w:r>
            <w:hyperlink r:id="rId1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Year 12 teacher resources</w:t>
              </w:r>
            </w:hyperlink>
            <w:r>
              <w:rPr>
                <w:rFonts w:ascii="Arial" w:hAnsi="Arial"/>
                <w:b w:val="0"/>
                <w:i w:val="0"/>
                <w:sz w:val="20"/>
              </w:rPr>
              <w:t xml:space="preserve">  |  </w:t>
            </w:r>
            <w:hyperlink r:id="rId1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Year 12 assessment</w:t>
              </w:r>
            </w:hyperlink>
          </w:p>
        </w:tc>
      </w:tr>
    </w:tbl>
    <w:p/>
    <w:p>
      <w:pPr>
        <w:pStyle w:val="Heading1"/>
      </w:pPr>
      <w:r>
        <w:t>Official outcome coverage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The exact official outcome wording below is established before the teaching sequence. Outcome codes in each period row show planned emphasis, not a claim that one lesson completes an outcome.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12100"/>
        <w:gridCol w:w="2520"/>
      </w:tblGrid>
      <w:tr>
        <w:trPr>
          <w:tblHeader w:val="true"/>
        </w:trPr>
        <w:tc>
          <w:tcPr>
            <w:tcW w:type="dxa" w:w="130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Outcome</w:t>
            </w:r>
          </w:p>
        </w:tc>
        <w:tc>
          <w:tcPr>
            <w:tcW w:type="dxa" w:w="1210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Exact official wording</w:t>
            </w:r>
          </w:p>
        </w:tc>
        <w:tc>
          <w:tcPr>
            <w:tcW w:type="dxa" w:w="2520"/>
            <w:shd w:fill="0F5B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Authority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H1.1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critically analyses the factors affecting design and the development and success of design projects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H1.2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relates the practices and processes of designers and producers to the major design project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H2.1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explains the influence of trends in society on design and production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H2.2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evaluates the impact of design and innovation on society and the environment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H3.1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analyses the factors that influence innovation and the success of innovation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H3.2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uses creative and innovative approaches in designing and producing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H4.1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identifies a need or opportunity and researches and explores ideas for design development and production of the major design project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H4.2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selects and uses resources responsibly and safely to realise a quality major design project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H4.3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evaluates the processes undertaken and the impacts of the major design project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H5.1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manages the development of a quality major design project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H5.2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selects and uses appropriate research methods and communication techniques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H6.1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justifies technological activities undertaken in the major design project and relates these to industrial and commercial practices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H6.2</w:t>
            </w:r>
          </w:p>
        </w:tc>
        <w:tc>
          <w:tcPr>
            <w:tcW w:type="dxa" w:w="121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critically assesses the emergence and impact of new technologies, and the factors affecting their development</w:t>
            </w:r>
          </w:p>
        </w:tc>
        <w:tc>
          <w:tcPr>
            <w:tcW w:type="dxa" w:w="2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</w:t>
            </w:r>
            <w:hyperlink r:id="rId1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NESA syllabus</w:t>
              </w:r>
            </w:hyperlink>
          </w:p>
        </w:tc>
      </w:tr>
    </w:tbl>
    <w:p>
      <w:pPr>
        <w:pStyle w:val="Heading1"/>
      </w:pPr>
      <w:r>
        <w:t>Assessment boundary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750"/>
        <w:gridCol w:w="2250"/>
        <w:gridCol w:w="1150"/>
        <w:gridCol w:w="4800"/>
        <w:gridCol w:w="2770"/>
      </w:tblGrid>
      <w:tr>
        <w:trPr>
          <w:tblHeader w:val="true"/>
        </w:trPr>
        <w:tc>
          <w:tcPr>
            <w:tcW w:type="dxa" w:w="12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Course</w:t>
            </w:r>
          </w:p>
        </w:tc>
        <w:tc>
          <w:tcPr>
            <w:tcW w:type="dxa" w:w="37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22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Due</w:t>
            </w:r>
          </w:p>
        </w:tc>
        <w:tc>
          <w:tcPr>
            <w:tcW w:type="dxa" w:w="11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Weight</w:t>
            </w:r>
          </w:p>
        </w:tc>
        <w:tc>
          <w:tcPr>
            <w:tcW w:type="dxa" w:w="48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Outcomes</w:t>
            </w:r>
          </w:p>
        </w:tc>
        <w:tc>
          <w:tcPr>
            <w:tcW w:type="dxa" w:w="277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School Based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 Innovation &amp; Emerging Technology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4 Week 9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H1.2, H2.1, H2.2, H3.1, H3.2, H5.2, H6.2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confirmed current 2026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School Based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2. Design Production Folio Progress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1 Week 5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H4.1, H4.2, H4.3, H5.2, H6.1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current handbook; task notice issue date conflict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School Based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3. Folio &amp; Video Presentation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1 Week 8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H4.1, H4.2, H4.3, H5.2, H6.1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current handbook; task notice version date conflict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School Based</w:t>
            </w:r>
          </w:p>
        </w:tc>
        <w:tc>
          <w:tcPr>
            <w:tcW w:type="dxa" w:w="3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4. Trial Examination</w:t>
            </w:r>
          </w:p>
        </w:tc>
        <w:tc>
          <w:tcPr>
            <w:tcW w:type="dxa" w:w="22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3 Weeks 2/3</w:t>
            </w:r>
          </w:p>
        </w:tc>
        <w:tc>
          <w:tcPr>
            <w:tcW w:type="dxa" w:w="1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48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H1.1, H1.2, H2.1, H2.2, H3.1, H4.2, H4.3, H5.1, H6.2</w:t>
            </w:r>
          </w:p>
        </w:tc>
        <w:tc>
          <w:tcPr>
            <w:tcW w:type="dxa" w:w="277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current handbook; formal notification teacher to confirm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Formal task details, dates, duration, format, scope, criteria, submission instructions and adjustment processes remain controlled by the latest approved notification. The visible Task 1 H1.1/H1.2 source conflict must be resolved before reuse.</w:t>
      </w:r>
    </w:p>
    <w:p>
      <w:pPr>
        <w:pStyle w:val="Heading1"/>
      </w:pPr>
      <w:r>
        <w:t>Teacher to confirm register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1050"/>
        <w:gridCol w:w="7750"/>
        <w:gridCol w:w="1950"/>
        <w:gridCol w:w="3150"/>
        <w:gridCol w:w="2020"/>
      </w:tblGrid>
      <w:tr>
        <w:trPr>
          <w:tblHeader w:val="true"/>
        </w:trPr>
        <w:tc>
          <w:tcPr>
            <w:tcW w:type="dxa" w:w="105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775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195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15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Due before</w:t>
            </w:r>
          </w:p>
        </w:tc>
        <w:tc>
          <w:tcPr>
            <w:tcW w:type="dxa" w:w="2020"/>
            <w:shd w:fill="A84D3B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TTC-01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Actual class timetable and conversion of 120 indicative hours into local periods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Head Teacher/teacher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Program registration or first delivery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TTC-02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Current Schools Online MDP submission date and all school progress-check dates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Teacher/HSC coordinator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Publishing dates to students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TTC-03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Approved project scope, facilities, tools, materials, PPE, WHS controls, off-site work and outside-assistance arrangements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practical or production activity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TTC-04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Task 2 issue date conflict between the 2025 issue line and 2026 task use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Reissuing Task 2 notification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TTC-05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Task 3 version and date conflict between filename and internal 2026 content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Reissuing Task 3 notification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TTC-06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Final MDP checklist conflict between Wednesday 26 August 2026 and Thursday 27 August 2026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Teacher/HSC coordinator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Displaying an exact final submission date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TTC-07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Local academic-integrity and generative-AI instructions for each formal task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Formal task issue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TTC-08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Program delivery year and syllabus decision if reused into the planned 2029 transition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Head Teacher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2029 reuse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TTC-16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Assessment dates and weightings before reusing either unit beyond the confirmed cohort/year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Head Teacher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later-cohort reuse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TTC-17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Current approved individual adjustments and accessible equivalent response modes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Teacher/learning support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Before each affected lesson or assessment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TTC-18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Public rights and privacy for every image or document; student-named work, grades, responses and identifiable media remain excluded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Steve/course owner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public integration or release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  <w:tr>
        <w:trPr>
          <w:cantSplit/>
        </w:trPr>
        <w:tc>
          <w:tcPr>
            <w:tcW w:type="dxa" w:w="10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TTC-19</w:t>
            </w:r>
          </w:p>
        </w:tc>
        <w:tc>
          <w:tcPr>
            <w:tcW w:type="dxa" w:w="77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Task 1 outcome-code conflict: the 2026 handbook schedule records H1.2 while the approved 2025–26 notification records H1.1.</w:t>
            </w:r>
          </w:p>
        </w:tc>
        <w:tc>
          <w:tcPr>
            <w:tcW w:type="dxa" w:w="19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Teacher/faculty</w:t>
            </w:r>
          </w:p>
        </w:tc>
        <w:tc>
          <w:tcPr>
            <w:tcW w:type="dxa" w:w="31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Reissuing or reusing Task 1 notification</w:t>
            </w:r>
          </w:p>
        </w:tc>
        <w:tc>
          <w:tcPr>
            <w:tcW w:type="dxa" w:w="2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Teacher to confirm</w:t>
            </w:r>
          </w:p>
        </w:tc>
      </w:tr>
    </w:tbl>
    <w:p>
      <w:pPr>
        <w:keepNext w:val="0"/>
        <w:spacing w:before="0" w:after="0" w:line="240" w:lineRule="auto"/>
      </w:pPr>
      <w:r>
        <w:rPr>
          <w:rFonts w:ascii="Arial" w:hAnsi="Arial"/>
          <w:b w:val="0"/>
          <w:i/>
          <w:sz w:val="20"/>
        </w:rPr>
        <w:t>Safety, supervision and adjustments remain teacher-controlled. Confirm current facilities, PPE, risk controls, student adjustments and task notifications before the relevant lesson or assessment.</w:t>
      </w:r>
    </w:p>
    <w:p>
      <w:r>
        <w:br w:type="page"/>
      </w:r>
    </w:p>
    <w:p>
      <w:pPr>
        <w:pStyle w:val="Heading1"/>
      </w:pPr>
      <w:r>
        <w:t>Period-by-period teaching and learning sequence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sz w:val="20"/>
        </w:rPr>
        <w:t>Each row represents one indicative planning hour. Teachers may combine or redistribute rows to match the actual timetable while preserving syllabus coverage, source authority, assessment boundaries and safe delivery.</w:t>
      </w:r>
    </w:p>
    <w:tbl>
      <w:tblPr>
        <w:tblStyle w:val="TableGrid"/>
        <w:tblW w:type="dxa" w:w="15920"/>
        <w:jc w:val="center"/>
        <w:tblLayout w:type="fixed"/>
        <w:tblLook w:firstColumn="1" w:firstRow="1" w:lastColumn="0" w:lastRow="0" w:noHBand="0" w:noVBand="1" w:val="04A0"/>
      </w:tblPr>
      <w:tblGrid>
        <w:gridCol w:w="520"/>
        <w:gridCol w:w="1500"/>
        <w:gridCol w:w="2300"/>
        <w:gridCol w:w="4300"/>
        <w:gridCol w:w="3650"/>
        <w:gridCol w:w="3650"/>
      </w:tblGrid>
      <w:tr>
        <w:trPr>
          <w:tblHeader w:val="true"/>
        </w:trPr>
        <w:tc>
          <w:tcPr>
            <w:tcW w:type="dxa" w:w="52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5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3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30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6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3650"/>
            <w:shd w:fill="0D2A3D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The two-year bridge and HSC course map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the two-year bridge and hsc course map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1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modules/module-01.html#m01s01-learning: ten feedback-rich questions, one higher-order response and one applied activity.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The two-year bridge and HSC course map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the two-year bridge and hsc course map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1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m01s01; not a formal submission record.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The two-year bridge and HSC course map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the two-year bridge and hsc course map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1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modules/module-01.html#m01s01-learning: ten feedback-rich questions, one higher-order response and one applied activity.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Individual MDP, supervision and authentication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individual mdp, supervision and authentication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1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m01s02; not a formal submission record.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Individual MDP, supervision and authentication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individual mdp, supervision and authentication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1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modules/module-01.html#m01s02-learning: ten feedback-rich questions, one higher-order response and one applied activity.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Individual MDP, supervision and authentication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individual mdp, supervision and authentication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1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m01s02; not a formal submission record.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From a need or opportunity to an open design brief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from a need or opportunity to an open design brief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1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modules/module-01.html#m01s03-learning: ten feedback-rich questions, one higher-order response and one applied activity.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From a need or opportunity to an open design brief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from a need or opportunity to an open design brief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1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course structure and Preliminary/HSC boundary; individual MDP supervision, authentication and outside-assistance boundaries; identification and exploration of a need or opportunity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m01s03; not a formal submission record.</w:t>
              <w:br/>
              <w:t>Outcomes: H1.1, H1.2, H4.1,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Innovation, invention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innovation, invention and degree of difference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1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modules/module-02.html#m02s01-learning: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Innovation, invention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innovation, invention and degree of difference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1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m02s01; not a formal submission record.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Innovation, invention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innovation, invention and degree of difference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1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modules/module-02.html#m02s01-learning: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Innovation, invention and degree of difference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innovation, invention and degree of difference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1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m02s01; not a formal submission record.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Drivers, timing and the success of innovation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drivers, timing and the success of innovation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1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modules/module-02.html#m02s02-learning: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Drivers, timing and the success of innovation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drivers, timing and the success of innovation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1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modules/module-02.html#m02s02-learning: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Drivers, timing and the success of innovation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drivers, timing and the success of innovation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1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modules/module-02.html#m02s02-learning: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Emerging technologies and their implications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emerging technologies and their implications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modules/module-02.html#m02s03-learning: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Emerging technologies and their implications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emerging technologies and their implications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modules/module-02.html#m02s03-learning: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Emerging technologies and their implications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emerging technologies and their implications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designs and design practice; factors affecting successful innovation; emerging technologies and implications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modules/module-02.html#m02s03-learning: ten feedback-rich questions, one higher-order response and one applied activity.</w:t>
              <w:br/>
              <w:t>Outcomes: H2.1, H2.2, H3.1,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practice, entrepreneurship and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designer practice, entrepreneurship and evidence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modules/module-03.html#m03s01-learning: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practice, entrepreneurship and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designer practice, entrepreneurship and evidence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m03s01; not a formal submission record.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practice, entrepreneurship and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designer practice, entrepreneurship and evidence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modules/module-03.html#m03s01-learning: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practice, entrepreneurship and evidence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designer practice, entrepreneurship and evidence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m03s01; not a formal submission record.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Historical, cultural, political and economic influences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historical, cultural, political and economic influences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modules/module-03.html#m03s02-learning: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Historical, cultural, political and economic influences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historical, cultural, political and economic influences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modules/module-03.html#m03s02-learning: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Historical, cultural, political and economic influences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historical, cultural, political and economic influences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modules/module-03.html#m03s02-learning: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Ethical, environmental and Australian societal impact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ethical, environmental and australian societal impact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modules/module-03.html#m03s03-learning: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Ethical, environmental and Australian societal impact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ethical, environmental and australian societal impact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modules/module-03.html#m03s03-learning: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Ethical, environmental and Australian societal impact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ethical, environmental and australian societal impact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designer and producer practice; entrepreneurial activity and contextual influences; ethical, environmental and Australian societal impact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modules/module-03.html#m03s03-learning: ten feedback-rich questions, one higher-order response and one applied activity.</w:t>
              <w:br/>
              <w:t>Outcomes: H1.2, H2.1, H2.2, H3.1, H5.2,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29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Need identification, target users and design situation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need identification, target users and design situation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modules/module-04.html#m04s01-learning: ten feedback-rich questions, one higher-order response and one applied activity.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Need identification, target users and design situation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need identification, target users and design situation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m04s01;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Need identification, target users and design situation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need identification, target users and design situation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modules/module-04.html#m04s01-learning: ten feedback-rich questions, one higher-order response and one applied activity.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Need identification, target users and design situation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need identification, target users and design situation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m04s01;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Areas of investigation and an evidence plan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areas of investigation and an evidence plan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modules/module-04.html#m04s02-learning: ten feedback-rich questions, one higher-order response and one applied activity.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Areas of investigation and an evidence plan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areas of investigation and an evidence plan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m04s02;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Areas of investigation and an evidence plan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areas of investigation and an evidence plan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modules/module-04.html#m04s02-learning: ten feedback-rich questions, one higher-order response and one applied activity.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Areas of investigation and an evidence plan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areas of investigation and an evidence plan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m04s02;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Measurable 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measurable criteria to evaluate success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modules/module-04.html#m04s03-learning: ten feedback-rich questions, one higher-order response and one applied activity.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Measurable 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measurable criteria to evaluate success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m04s03;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39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Measurable 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measurable criteria to evaluate success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m04s03;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Measurable criteria to evaluate success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measurable criteria to evaluate success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identification and exploration of need; areas of investigation; criteria to evaluate success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m04s03; not a formal submission record.</w:t>
              <w:br/>
              <w:t>Outcomes: H1.1,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Primary and secondary research choices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primary and secondary research choices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modules/module-05.html#m05s01-learning: ten feedback-rich questions, one higher-order response and one applied activity.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Primary and secondary research choices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primary and secondary research choices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m05s01; not a formal submission record.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Primary and secondary research choices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primary and secondary research choices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modules/module-05.html#m05s01-learning: ten feedback-rich questions, one higher-order response and one applied activity.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Primary and secondary research choices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primary and secondary research choices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m05s01; not a formal submission record.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Data quality, bias, consent and source acknowledgement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data quality, bias, consent and source acknowledgement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modules/module-05.html#m05s02-learning: ten feedback-rich questions, one higher-order response and one applied activity.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Data quality, bias, consent and source acknowledgement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data quality, bias, consent and source acknowledgement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m05s02; not a formal submission record.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Data quality, bias, consent and source acknowledgement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data quality, bias, consent and source acknowledgement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modules/module-05.html#m05s02-learning: ten feedback-rich questions, one higher-order response and one applied activity.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Analysing findings and applying conclusions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analysing findings and applying conclusions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m05s03; not a formal submission record.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49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Analysing findings and applying conclusions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analysing findings and applying conclusions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modules/module-05.html#m05s03-learning: ten feedback-rich questions, one higher-order response and one applied activity.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Analysing findings and applying conclusions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analysing findings and applying conclusions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2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methods; data quality, bias and ethics; analysis and application of findings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m05s03; not a formal submission record.</w:t>
              <w:br/>
              <w:t>Outcomes: H4.1,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 and dependency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action planning and dependency control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modules/module-06.html#m06s01-learning: ten feedback-rich questions, one higher-order response and one applied activity.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 and dependency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action planning and dependency control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m06s01; not a formal submission record.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 and dependency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action planning and dependency control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modules/module-06.html#m06s01-learning: ten feedback-rich questions, one higher-order response and one applied activity.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 and dependency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action planning and dependency control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m06s01; not a formal submission record.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 planning, milestones and variance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time planning, milestones and variance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modules/module-06.html#m06s02-learning: ten feedback-rich questions, one higher-order response and one applied activity.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 planning, milestones and variance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time planning, milestones and variance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m06s02; not a formal submission record.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 planning, milestones and variance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time planning, milestones and variance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modules/module-06.html#m06s02-learning: ten feedback-rich questions, one higher-order response and one applied activity.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Finance planning, resource decisions and revision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finance planning, resource decisions and revision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m06s03; not a formal submission record.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59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Finance planning, resource decisions and revision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finance planning, resource decisions and revision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m06s03; not a formal submission record.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Finance planning, resource decisions and revision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finance planning, resource decisions and revision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action planning; time planning and variance; finance planning and resource revision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m06s03; not a formal submission record.</w:t>
              <w:br/>
              <w:t>Outcomes: H5.1,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Divergent thinking and purposeful idea generation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divergent thinking and purposeful idea generation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modules/module-07.html#m07s01-learning: ten feedback-rich questions, one higher-order response and one applied activity.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Divergent thinking and purposeful idea generation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divergent thinking and purposeful idea generation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m07s01; not a formal submission record.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Divergent thinking and purposeful idea generation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divergent thinking and purposeful idea generation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m07s01; not proof of teacher observation or safe independent work.</w:t>
              <w:br/>
              <w:t>Outcomes: H1.1, H3.2, H4.1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Divergent thinking and purposeful idea generation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divergent thinking and purposeful idea generation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modules/module-07.html#m07s01-learning: ten feedback-rich questions, one higher-order response and one applied activity.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 decisions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factors affecting design decisions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m07s02; not a formal submission record.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 decisions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factors affecting design decisions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m07s02; not proof of teacher observation or safe independent work.</w:t>
              <w:br/>
              <w:t>Outcomes: H1.1, H3.2, H4.1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Factors affecting design decisions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factors affecting design decisions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modules/module-07.html#m07s02-learning: ten feedback-rich questions, one higher-order response and one applied activity.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Selecting and justifying a direction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selecting and justifying a direction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m07s03; not a formal submission record.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69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Selecting and justifying a direction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selecting and justifying a direction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m07s03; not proof of teacher observation or safe independent work.</w:t>
              <w:br/>
              <w:t>Outcomes: H1.1, H3.2, H4.1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Selecting and justifying a direction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selecting and justifying a direction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creativity and concept development; factors affecting design decisions; selection and justification of ideas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m07s03; not a formal submission record.</w:t>
              <w:br/>
              <w:t>Outcomes: H1.1, H3.2, H4.1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Planning useful experiments and prototypes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planning useful experiments and prototypes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modules/module-08.html#m08s01-learning: ten feedback-rich questions, one higher-order response and one applied activity.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Planning useful experiments and prototypes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planning useful experiments and prototypes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m08s01; not a formal submission record.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Planning useful experiments and prototypes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planning useful experiments and prototypes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m08s01; not proof of teacher observation or safe independent work.</w:t>
              <w:br/>
              <w:t>Outcomes: H3.2, H4.1, H4.2, H4.3, H5.2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Planning useful experiments and prototypes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planning useful experiments and prototypes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modules/module-08.html#m08s01-learning: ten feedback-rich questions, one higher-order response and one applied activity.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Recording results and testing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recording results and testing against criteria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m08s02; not a formal submission record.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Recording results and testing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recording results and testing against criteria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m08s02; not proof of teacher observation or safe independent work.</w:t>
              <w:br/>
              <w:t>Outcomes: H3.2, H4.1, H4.2, H4.3, H5.2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Recording results and testing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recording results and testing against criteria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m08s02; not a formal submission record.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Recording results and testing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recording results and testing against criteria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m08s02; not proof of teacher observation or safe independent work.</w:t>
              <w:br/>
              <w:t>Outcomes: H3.2, H4.1, H4.2, H4.3, H5.2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79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Using conclusions to refine the design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using conclusions to refine the design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m08s03; not a formal submission record.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Using conclusions to refine the design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using conclusions to refine the design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m08s03; not proof of teacher observation or safe independent work.</w:t>
              <w:br/>
              <w:t>Outcomes: H3.2, H4.1, H4.2, H4.3, H5.2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Using conclusions to refine the design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using conclusions to refine the design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m08s03; not a formal submission record.</w:t>
              <w:br/>
              <w:t>Outcomes: H3.2, H4.1, H4.2, H4.3, H5.2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Using conclusions to refine the design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using conclusions to refine the design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research and experimentation; testing against criteria; application of conclusions to refinement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m08s03; not proof of teacher observation or safe independent work.</w:t>
              <w:br/>
              <w:t>Outcomes: H3.2, H4.1, H4.2, H4.3, H5.2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resource selection and responsible use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3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modules/module-09.html#m09s01-learning: ten feedback-rich questions, one higher-order response and one applied activity.</w:t>
              <w:br/>
              <w:t>Outcomes: H4.2, H5.1,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resource selection and responsible use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m09s01; not a formal submission record.</w:t>
              <w:br/>
              <w:t>Outcomes: H4.2, H5.1,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resource selection and responsible use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3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m09s01;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resource selection and responsible use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3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m09s01; not a formal submission record.</w:t>
              <w:br/>
              <w:t>Outcomes: H4.2, H5.1,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Production planning, safe practice and quality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production planning, safe practice and quality control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m09s02;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Production planning, safe practice and quality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production planning, safe practice and quality control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m09s02; not a formal submission record.</w:t>
              <w:br/>
              <w:t>Outcomes: H4.2, H5.1,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89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Production planning, safe practice and quality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production planning, safe practice and quality control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m09s02;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Production planning, safe practice and quality control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production planning, safe practice and quality control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m09s02; not a formal submission record.</w:t>
              <w:br/>
              <w:t>Outcomes: H4.2, H5.1,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Industrial and commercial practice connections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industrial and commercial practice connections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m09s03;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Industrial and commercial practice connections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industrial and commercial practice connections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m09s03;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Industrial and commercial practice connections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industrial and commercial practice connections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m09s03;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Industrial and commercial practice connections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industrial and commercial practice connections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1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resource selection and responsible use; production planning and quality; industrial and commercial practice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m09s03; not proof of teacher observation or safe independent work.</w:t>
              <w:br/>
              <w:t>Outcomes: H4.2, H5.1,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Communicating ideas with the right technique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communicating ideas with the right technique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modules/module-10.html#m10s01-learning: ten feedback-rich questions, one higher-order response and one applied activity.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Communicating ideas with the right technique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communicating ideas with the right technique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m10s01; not a formal submission record.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Communicating ideas with the right technique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communicating ideas with the right technique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m10s01; not proof of teacher observation or safe independent work.</w:t>
              <w:br/>
              <w:t>Outcomes: H1.2, H5.2,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Communicating ideas with the right technique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communicating ideas with the right technique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2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modules/module-10.html#m10s01-learning: ten feedback-rich questions, one higher-order response and one applied activity.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99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Documenting development, production and decisions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documenting development, production and decisions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m10s02; not a formal submission record.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Documenting development, production and decisions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documenting development, production and decisions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m10s02; not proof of teacher observation or safe independent work.</w:t>
              <w:br/>
              <w:t>Outcomes: H1.2, H5.2, H6.1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Documenting development, production and decisions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documenting development, production and decisions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3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modules/module-10.html#m10s02-learning: ten feedback-rich questions, one higher-order response and one applied activity.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Building a coherent evidence story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building a coherent evidence story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m10s03; not a formal submission record.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Building a coherent evidence story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building a coherent evidence story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m10s03; not a formal submission record.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Building a coherent evidence story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building a coherent evidence story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4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communication techniques; development and production evidence; coherent folio structure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m10s03; not a formal submission record.</w:t>
              <w:br/>
              <w:t>Outcomes: H1.2, H5.2, H6.1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 that changes the project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ongoing evaluation that changes the project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modules/module-11.html#m11s01-learning: ten feedback-rich questions, one higher-order response and one applied activity.</w:t>
              <w:br/>
              <w:t>Outcomes: H2.2, H4.3,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 that changes the project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ongoing evaluation that changes the project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m11s01; not a formal submission record.</w:t>
              <w:br/>
              <w:t>Outcomes: H2.2, H4.3,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 that changes the project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ongoing evaluation that changes the project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5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m11s01; not proof of teacher observation or safe independent work.</w:t>
              <w:br/>
              <w:t>Outcomes: H2.2, H4.3, H5.1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Functional and aesthetic evaluation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functional and aesthetic evaluation against criteria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modules/module-11.html#m11s02-learning: ten feedback-rich questions, one higher-order response and one applied activity.</w:t>
              <w:br/>
              <w:t>Outcomes: H2.2, H4.3,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109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Functional and aesthetic evaluation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functional and aesthetic evaluation against criteria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m11s02; not a formal submission record.</w:t>
              <w:br/>
              <w:t>Outcomes: H2.2, H4.3,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Functional and aesthetic evaluation against criteria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functional and aesthetic evaluation against criteria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6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m11s02; not proof of teacher observation or safe independent work.</w:t>
              <w:br/>
              <w:t>Outcomes: H2.2, H4.3, H5.1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111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Final impact on the individual, society and environment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final impact on the individual, society and environment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m11s03; not a formal submission record.</w:t>
              <w:br/>
              <w:t>Outcomes: H2.2, H4.3, H5.1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112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Final impact on the individual, society and environment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final impact on the individual, society and environment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7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ongoing evaluation; functional and aesthetic evaluation; impact on individual, society and environment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m11s03; not proof of teacher observation or safe independent work.</w:t>
              <w:br/>
              <w:t>Outcomes: H2.2, H4.3, H5.1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113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Final product, folio and supporting evidence readiness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final product, folio and supporting evidence readiness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modules/module-12.html#m12s01-learning: ten feedback-rich questions, one higher-order response and one applied activity.</w:t>
              <w:br/>
              <w:t>Outcomes: H1.1, H1.2, H2.1, H2.2, H3.1, H4.2, H4.3, H5.1,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114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Project/folio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Final product, folio and supporting evidence readiness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Apply final product, folio and supporting evidence readiness to the individual MDP decision or folio record; make the evidence-to-decision link explicit.</w:t>
            </w:r>
          </w:p>
          <w:p>
            <w:pPr>
              <w:keepNext w:val="0"/>
              <w:spacing w:before="0" w:after="0" w:line="240" w:lineRule="auto"/>
            </w:pPr>
            <w:hyperlink r:id="rId4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MDP folio or management evidence linked to m12s01; not a formal submission record.</w:t>
              <w:br/>
              <w:t>Outcomes: H1.1, H1.2, H2.1, H2.2, H3.1, H4.2, H4.3, H5.1,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115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Final product, folio and supporting evidence readiness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final product, folio and supporting evidence readiness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8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m12s01; not proof of teacher observation or safe independent work.</w:t>
              <w:br/>
              <w:t>Outcomes: H1.1, H1.2, H2.1, H2.2, H3.1, H4.2, H4.3, H5.1, H6.2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116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Trial and HSC response strategy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trial and hsc response strategy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modules/module-12.html#m12s02-learning: ten feedback-rich questions, one higher-order response and one applied activity.</w:t>
              <w:br/>
              <w:t>Outcomes: H1.1, H1.2, H2.1, H2.2, H3.1, H4.2, H4.3, H5.1,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117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Trial and HSC response strategy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trial and hsc response strategy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4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m12s02; not proof of teacher observation or safe independent work.</w:t>
              <w:br/>
              <w:t>Outcomes: H1.1, H1.2, H2.1, H2.2, H3.1, H4.2, H4.3, H5.1, H6.2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118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Site/theory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Trial and HSC response strategy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Teach trial and hsc response strategy through the named theory, purposeful visual, non-video pathway and adjacent formative package.</w:t>
            </w:r>
          </w:p>
          <w:p>
            <w:pPr>
              <w:keepNext w:val="0"/>
              <w:spacing w:before="0" w:after="0" w:line="240" w:lineRule="auto"/>
            </w:pPr>
            <w:hyperlink r:id="rId49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Formative learning package at modules/module-12.html#m12s02-learning: ten feedback-rich questions, one higher-order response and one applied activity.</w:t>
              <w:br/>
              <w:t>Outcomes: H1.1, H1.2, H2.1, H2.2, H3.1, H4.2, H4.3, H5.1, H6.2</w:t>
              <w:br/>
              <w:t>Teacher to confirm: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119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Whole-course synthesis and reflective handoff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whole-course synthesis and reflective handoff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5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m12s03; not proof of teacher observation or safe independent work.</w:t>
              <w:br/>
              <w:t>Outcomes: H1.1, H1.2, H2.1, H2.2, H3.1, H4.2, H4.3, H5.1, H6.2</w:t>
              <w:br/>
              <w:t>Teacher to confirm: TTC-03, TTC-17</w:t>
            </w:r>
          </w:p>
        </w:tc>
      </w:tr>
      <w:tr>
        <w:trPr>
          <w:cantSplit/>
        </w:trPr>
        <w:tc>
          <w:tcPr>
            <w:tcW w:type="dxa" w:w="5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0D2A3D"/>
                <w:sz w:val="20"/>
              </w:rPr>
              <w:t>120</w:t>
            </w:r>
          </w:p>
        </w:tc>
        <w:tc>
          <w:tcPr>
            <w:tcW w:type="dxa" w:w="15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Practical</w:t>
            </w:r>
          </w:p>
        </w:tc>
        <w:tc>
          <w:tcPr>
            <w:tcW w:type="dxa" w:w="2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Whole-course synthesis and reflective handoff</w:t>
            </w:r>
          </w:p>
        </w:tc>
        <w:tc>
          <w:tcPr>
            <w:tcW w:type="dxa" w:w="43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only teacher-authorised MDP work connected to whole-course synthesis and reflective handoff and preserve a truthful progress record; specific methods, tools, PPE and controls remain teacher-controlled.</w:t>
            </w:r>
          </w:p>
          <w:p>
            <w:pPr>
              <w:keepNext w:val="0"/>
              <w:spacing w:before="0" w:after="0" w:line="240" w:lineRule="auto"/>
            </w:pPr>
            <w:hyperlink r:id="rId50" w:history="1">
              <w:r>
                <w:rPr>
                  <w:rFonts w:ascii="Arial" w:hAnsi="Arial"/>
                  <w:color w:val="0563C1"/>
                  <w:u w:val="single"/>
                  <w:sz w:val="20"/>
                  <w:szCs w:val="20"/>
                  <w:b/>
                </w:rPr>
                <w:t xml:space="preserve">Open this learning package</w:t>
              </w:r>
            </w:hyperlink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MDP readiness and authentication; written examination response strategy; whole-course synthesis</w:t>
            </w:r>
          </w:p>
        </w:tc>
        <w:tc>
          <w:tcPr>
            <w:tcW w:type="dxa" w:w="36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Evidence: Student progress evidence linked to m12s03; not proof of teacher observation or safe independent work.</w:t>
              <w:br/>
              <w:t>Outcomes: H1.1, H1.2, H2.1, H2.2, H3.1, H4.2, H4.3, H5.1, H6.2</w:t>
              <w:br/>
              <w:t>Teacher to confirm: TTC-03, TTC-17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82" w:right="454" w:bottom="454" w:left="45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" w:hAnsi="Arial"/>
        <w:b w:val="0"/>
        <w:i w:val="0"/>
        <w:sz w:val="19"/>
      </w:rPr>
      <w:t xml:space="preserve">Page </w:t>
    </w:r>
    <w:fldSimple w:instr="PAGE">
      <w:r>
        <w:rPr>
          <w:sz w:val="19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/>
    <w:r>
      <w:rPr>
        <w:rFonts w:ascii="Arial" w:hAnsi="Arial"/>
        <w:b/>
        <w:i w:val="0"/>
        <w:color w:val="0F5B63"/>
        <w:sz w:val="19"/>
      </w:rPr>
      <w:t>WWHS | Design and Technology Stage 6 | Teacher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F5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D2A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rial" w:hAnsi="Arial"/>
      <w:color w:val="0D2A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80" w:after="40"/>
    </w:pPr>
    <w:rPr>
      <w:rFonts w:asciiTheme="majorHAnsi" w:eastAsiaTheme="majorEastAsia" w:hAnsiTheme="majorHAnsi" w:cstheme="majorBidi" w:ascii="Arial" w:hAnsi="Arial"/>
      <w:i/>
      <w:iCs/>
      <w:color w:val="0F5B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sw.gov.au/education-and-training/nesa/curriculum/tas/design-and-technology-stage-6-2013" TargetMode="External"/><Relationship Id="rId12" Type="http://schemas.openxmlformats.org/officeDocument/2006/relationships/hyperlink" Target="https://stevencowell.github.io/Year-12-Design-and-Technology/" TargetMode="External"/><Relationship Id="rId13" Type="http://schemas.openxmlformats.org/officeDocument/2006/relationships/hyperlink" Target="https://stevencowell.github.io/Year-12-Design-and-Technology/teacher-resources.html" TargetMode="External"/><Relationship Id="rId14" Type="http://schemas.openxmlformats.org/officeDocument/2006/relationships/hyperlink" Target="https://stevencowell.github.io/Year-12-Design-and-Technology/assessment.html" TargetMode="External"/><Relationship Id="rId15" Type="http://schemas.openxmlformats.org/officeDocument/2006/relationships/hyperlink" Target="https://stevencowell.github.io/Year-12-Design-and-Technology/modules/module-01.html#m01s01-theory" TargetMode="External"/><Relationship Id="rId16" Type="http://schemas.openxmlformats.org/officeDocument/2006/relationships/hyperlink" Target="https://stevencowell.github.io/Year-12-Design-and-Technology/modules/module-01.html#m01s02-theory" TargetMode="External"/><Relationship Id="rId17" Type="http://schemas.openxmlformats.org/officeDocument/2006/relationships/hyperlink" Target="https://stevencowell.github.io/Year-12-Design-and-Technology/modules/module-01.html#m01s03-theory" TargetMode="External"/><Relationship Id="rId18" Type="http://schemas.openxmlformats.org/officeDocument/2006/relationships/hyperlink" Target="https://stevencowell.github.io/Year-12-Design-and-Technology/modules/module-02.html#m02s01-theory" TargetMode="External"/><Relationship Id="rId19" Type="http://schemas.openxmlformats.org/officeDocument/2006/relationships/hyperlink" Target="https://stevencowell.github.io/Year-12-Design-and-Technology/modules/module-02.html#m02s02-theory" TargetMode="External"/><Relationship Id="rId20" Type="http://schemas.openxmlformats.org/officeDocument/2006/relationships/hyperlink" Target="https://stevencowell.github.io/Year-12-Design-and-Technology/modules/module-02.html#m02s03-theory" TargetMode="External"/><Relationship Id="rId21" Type="http://schemas.openxmlformats.org/officeDocument/2006/relationships/hyperlink" Target="https://stevencowell.github.io/Year-12-Design-and-Technology/modules/module-03.html#m03s01-theory" TargetMode="External"/><Relationship Id="rId22" Type="http://schemas.openxmlformats.org/officeDocument/2006/relationships/hyperlink" Target="https://stevencowell.github.io/Year-12-Design-and-Technology/modules/module-03.html#m03s02-theory" TargetMode="External"/><Relationship Id="rId23" Type="http://schemas.openxmlformats.org/officeDocument/2006/relationships/hyperlink" Target="https://stevencowell.github.io/Year-12-Design-and-Technology/modules/module-03.html#m03s03-theory" TargetMode="External"/><Relationship Id="rId24" Type="http://schemas.openxmlformats.org/officeDocument/2006/relationships/hyperlink" Target="https://stevencowell.github.io/Year-12-Design-and-Technology/modules/module-04.html#m04s01-theory" TargetMode="External"/><Relationship Id="rId25" Type="http://schemas.openxmlformats.org/officeDocument/2006/relationships/hyperlink" Target="https://stevencowell.github.io/Year-12-Design-and-Technology/modules/module-04.html#m04s02-theory" TargetMode="External"/><Relationship Id="rId26" Type="http://schemas.openxmlformats.org/officeDocument/2006/relationships/hyperlink" Target="https://stevencowell.github.io/Year-12-Design-and-Technology/modules/module-04.html#m04s03-theory" TargetMode="External"/><Relationship Id="rId27" Type="http://schemas.openxmlformats.org/officeDocument/2006/relationships/hyperlink" Target="https://stevencowell.github.io/Year-12-Design-and-Technology/modules/module-05.html#m05s01-theory" TargetMode="External"/><Relationship Id="rId28" Type="http://schemas.openxmlformats.org/officeDocument/2006/relationships/hyperlink" Target="https://stevencowell.github.io/Year-12-Design-and-Technology/modules/module-05.html#m05s02-theory" TargetMode="External"/><Relationship Id="rId29" Type="http://schemas.openxmlformats.org/officeDocument/2006/relationships/hyperlink" Target="https://stevencowell.github.io/Year-12-Design-and-Technology/modules/module-05.html#m05s03-theory" TargetMode="External"/><Relationship Id="rId30" Type="http://schemas.openxmlformats.org/officeDocument/2006/relationships/hyperlink" Target="https://stevencowell.github.io/Year-12-Design-and-Technology/modules/module-06.html#m06s01-theory" TargetMode="External"/><Relationship Id="rId31" Type="http://schemas.openxmlformats.org/officeDocument/2006/relationships/hyperlink" Target="https://stevencowell.github.io/Year-12-Design-and-Technology/modules/module-06.html#m06s02-theory" TargetMode="External"/><Relationship Id="rId32" Type="http://schemas.openxmlformats.org/officeDocument/2006/relationships/hyperlink" Target="https://stevencowell.github.io/Year-12-Design-and-Technology/modules/module-06.html#m06s03-theory" TargetMode="External"/><Relationship Id="rId33" Type="http://schemas.openxmlformats.org/officeDocument/2006/relationships/hyperlink" Target="https://stevencowell.github.io/Year-12-Design-and-Technology/modules/module-07.html#m07s01-theory" TargetMode="External"/><Relationship Id="rId34" Type="http://schemas.openxmlformats.org/officeDocument/2006/relationships/hyperlink" Target="https://stevencowell.github.io/Year-12-Design-and-Technology/modules/module-07.html#m07s02-theory" TargetMode="External"/><Relationship Id="rId35" Type="http://schemas.openxmlformats.org/officeDocument/2006/relationships/hyperlink" Target="https://stevencowell.github.io/Year-12-Design-and-Technology/modules/module-07.html#m07s03-theory" TargetMode="External"/><Relationship Id="rId36" Type="http://schemas.openxmlformats.org/officeDocument/2006/relationships/hyperlink" Target="https://stevencowell.github.io/Year-12-Design-and-Technology/modules/module-08.html#m08s01-theory" TargetMode="External"/><Relationship Id="rId37" Type="http://schemas.openxmlformats.org/officeDocument/2006/relationships/hyperlink" Target="https://stevencowell.github.io/Year-12-Design-and-Technology/modules/module-08.html#m08s02-theory" TargetMode="External"/><Relationship Id="rId38" Type="http://schemas.openxmlformats.org/officeDocument/2006/relationships/hyperlink" Target="https://stevencowell.github.io/Year-12-Design-and-Technology/modules/module-08.html#m08s03-theory" TargetMode="External"/><Relationship Id="rId39" Type="http://schemas.openxmlformats.org/officeDocument/2006/relationships/hyperlink" Target="https://stevencowell.github.io/Year-12-Design-and-Technology/modules/module-09.html#m09s01-theory" TargetMode="External"/><Relationship Id="rId40" Type="http://schemas.openxmlformats.org/officeDocument/2006/relationships/hyperlink" Target="https://stevencowell.github.io/Year-12-Design-and-Technology/modules/module-09.html#m09s02-theory" TargetMode="External"/><Relationship Id="rId41" Type="http://schemas.openxmlformats.org/officeDocument/2006/relationships/hyperlink" Target="https://stevencowell.github.io/Year-12-Design-and-Technology/modules/module-09.html#m09s03-theory" TargetMode="External"/><Relationship Id="rId42" Type="http://schemas.openxmlformats.org/officeDocument/2006/relationships/hyperlink" Target="https://stevencowell.github.io/Year-12-Design-and-Technology/modules/module-10.html#m10s01-theory" TargetMode="External"/><Relationship Id="rId43" Type="http://schemas.openxmlformats.org/officeDocument/2006/relationships/hyperlink" Target="https://stevencowell.github.io/Year-12-Design-and-Technology/modules/module-10.html#m10s02-theory" TargetMode="External"/><Relationship Id="rId44" Type="http://schemas.openxmlformats.org/officeDocument/2006/relationships/hyperlink" Target="https://stevencowell.github.io/Year-12-Design-and-Technology/modules/module-10.html#m10s03-theory" TargetMode="External"/><Relationship Id="rId45" Type="http://schemas.openxmlformats.org/officeDocument/2006/relationships/hyperlink" Target="https://stevencowell.github.io/Year-12-Design-and-Technology/modules/module-11.html#m11s01-theory" TargetMode="External"/><Relationship Id="rId46" Type="http://schemas.openxmlformats.org/officeDocument/2006/relationships/hyperlink" Target="https://stevencowell.github.io/Year-12-Design-and-Technology/modules/module-11.html#m11s02-theory" TargetMode="External"/><Relationship Id="rId47" Type="http://schemas.openxmlformats.org/officeDocument/2006/relationships/hyperlink" Target="https://stevencowell.github.io/Year-12-Design-and-Technology/modules/module-11.html#m11s03-theory" TargetMode="External"/><Relationship Id="rId48" Type="http://schemas.openxmlformats.org/officeDocument/2006/relationships/hyperlink" Target="https://stevencowell.github.io/Year-12-Design-and-Technology/modules/module-12.html#m12s01-theory" TargetMode="External"/><Relationship Id="rId49" Type="http://schemas.openxmlformats.org/officeDocument/2006/relationships/hyperlink" Target="https://stevencowell.github.io/Year-12-Design-and-Technology/modules/module-12.html#m12s02-theory" TargetMode="External"/><Relationship Id="rId50" Type="http://schemas.openxmlformats.org/officeDocument/2006/relationships/hyperlink" Target="https://stevencowell.github.io/Year-12-Design-and-Technology/modules/module-12.html#m12s03-the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12 HSC Design and Technology</dc:title>
  <dc:subject>Design and Technology Stage 6 Teacher program</dc:subject>
  <dc:creator>Wagga Wagga High School TAS</dc:creator>
  <cp:keywords>Design and Technology, Stage 6, teacher program, source-bound</cp:keywords>
  <dc:description>Phase 1 binary repair candidate; not yet released or registered.</dc:description>
  <cp:lastModifiedBy>Wagga Wagga High School TAS</cp:lastModifiedBy>
  <cp:revision>1</cp:revision>
  <dcterms:created xsi:type="dcterms:W3CDTF">2013-12-23T23:15:00Z</dcterms:created>
  <dcterms:modified xsi:type="dcterms:W3CDTF">2013-12-23T23:15:00Z</dcterms:modified>
  <cp:category>Teacher program</cp:category>
</cp:coreProperties>
</file>