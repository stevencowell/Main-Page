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INTRODUCTORY ELECTIVE - TEXTILES TECHNOLOGY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Intro Textiles Technology | 50-period teaching program</w:t>
      </w:r>
    </w:p>
    <w:p>
      <w:pPr>
        <w:spacing w:after="60"/>
      </w:pPr>
      <w:r>
        <w:rPr>
          <w:rFonts w:ascii="Aptos" w:hAnsi="Aptos"/>
          <w:b w:val="0"/>
          <w:color w:val="5D665F"/>
          <w:sz w:val="21"/>
        </w:rPr>
        <w:t>2027 early-implementation review copy | Textiles Technology 7-10 Syllabus (2025) |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School-developed 50-hour Stage 4 introductory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Textiles Technology 7-10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| 20 weeks | 50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Early implementation confirmed by Steve, 28 Aug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Textile project work + design/product development + local/global perspectives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teacher review copy |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 hours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This is not the NESA 100-hour or 200-hour elective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The unit supports all official outcome areas through project work and formative evidence, but it is a 50-hour school-developed introductory elective rather than a NESA 100-hour course.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3"/>
        </w:rPr>
        <w:t>Official Stage 4 adjustment and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TT4-ADJ-01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 Stage 4 teachers may adjust the Stage 5 outcomes as appropriate to the needs of students in Years 7 and 8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TT5-IVT-01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industry practices and innovative technologies used in textile design and production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design processes and safe work practices to develop textile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TT5-CDT-01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applies construction and decorative techniques to create textile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ideas, concepts and processes for textile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TT5-MAT-01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justifies the selection and use of materials and technologies for textile design and production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TT5-EVL-01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evaluates design inspiration sources and textile products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TT5-ENV-01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relationships between textile design, production and sustainability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3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project work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design processes and follow teacher-approved studio and machine practices.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Construction and decoration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and apply authorised construction and decorative techniques.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textiles terminology, annotations, images and folio evidence to explain decisions.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 and technologies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 and justify materials, tools and technologies for the intended end use.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Inspiration and evaluation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inspiration and judge products against functional and aesthetic criteria.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environmental relationships across textile design, production, use and care.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innovation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industry practice and textile technologies influence design and production.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and folio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Design, produce, document and evaluate source-backed textile projects individually and collaboratively.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2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each project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brief, dimensions, materials, supplied pattern, size range, permitted variations and required folio evidence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machines, demonstrations, construction sequence, supervision, room routines and local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outcomes, marks, dates, conditions, adjustments, rubric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final showcase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Privacy-safe collaborative arrangements and evidence used for any outcome judgement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matching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Textiles in everyday life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textile products and how their features meet needs in diverse contexts.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TT5-EVL-01, TT5-IVT-01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Studio routines and hazard decisions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Identify responsibilities and apply safe work practices during textile project work.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Tools, materials and shared responsibility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use textile materials, tools and equipment responsibly.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TT5-MAT-01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Studio routines and tool-handling investigation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Studio routines and tool-handling investigation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Machine parts and functions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Identify functions of textile technologies and relate them to controlled production.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TT5-IVT-01, TT5-CDT-01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Safe setup and threading boundaries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textile technologies safely and follow teacher-authorised procedures.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Stitch control and troubleshooting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Experiment with construction techniques and evaluate stitch evidence within authorised limits.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Teacher-authorised machine practice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Teacher-authorised machine practice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details, materials, equipment, supervision, local risk controls and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matching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Brief and success criteria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Interpret a textile-project brief and develop functional and aesthetic criteria.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Plan, materials and technique sample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Generate and annotate ideas, then test materials and techniques before production.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TT5-CDT-01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Make, evaluate and improve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 and evaluate a textile project and identify evidence-based improvements.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Pincushion project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Pincushion project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Function and user needs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user needs and functional requirements to guide textile design decisions.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Construction sequence and decoration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 a production sequence and select appropriate construction and decorative techniques.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Quality, evaluation and communication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ongoing evaluation and communicate quality decisions using textiles terminology.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Sewing bag project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Sewing bag project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details, materials, equipment, supervision, local risk controls and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matching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brief and user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Interpret a design brief and gather user information before generating ideas.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Mood boards, colour and texture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design inspiration and apply colour and texture to develop ideas.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TT5-EVL-01, TT5-COM-01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Ethical digital inspiration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Research, record and transform inspiration using ethical digital and Cultural protocols.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TT5-EVL-01, TT5-IVT-01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Design-inspiration and technique sampling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Design-inspiration and technique sampling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Fibre origins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Identify textile fibres and investigate how origin influences use and responsibility.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TT5-MAT-01, TT5-ENV-01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Yarn and fabric structures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yarn and fabric structures and their influence on textile behaviour.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TT5-MAT-01, TT5-IVT-01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Properties, testing and end use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 textile properties and justify material suitability for an intended end use.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TT5-MAT-01, TT5-EVL-01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Fibre, fabric and property testing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Fibre, fabric and property testing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21-30 practical details, materials, equipment, supervision, local risk controls and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matching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Envelope, measurements and size choice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Interpret current pattern information and use measurements to select an appropriate size.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Pieces, markings and grainline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Interpret pattern pieces, symbols, markings and grainline as production information.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TT5-CDT-01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Layout, quantity, cost and alterations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 an authorised layout and justify material quantity, cost and permitted alterations.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TT5-MAT-01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Commercial-pattern interpretation and layout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Commercial-pattern interpretation and layout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Target market and the apparel brief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target-market evidence and the authorised brief to develop design criteria.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Aesthetic and functional features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balance aesthetic and functional features for the intended user.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design, material, sustainability and sequence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Refine and justify a final design, material selection and feasible production sequence.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TT5-MAT-01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Apparel design sample and readiness work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Apparel design sample and readiness work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31-40 practical details, materials, equipment, supervision, local risk controls and formal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Site/theory and Project/folio labels link to the matching website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Prepare and cut under teacher direction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 and organise pattern preparation and cutting under current teacher direction.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Construct under teacher demonstration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authorised construction techniques through supervised textile project work.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Quality control and progress evidence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ongoing evaluation and record production decisions and quality evidence.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Shorts or pants production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Shorts or pants production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TT5-EVL-01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36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Test against criteria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checks, the applied activity and the scaffolded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a textile product against functional and aesthetic criteria using evidence.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TT5-EVL-01, TT5-COM-01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activity and the response.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36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Care label and swing tag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10 checks and the response; save the activity and linked folio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verified product and care information for a defined audience.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TT5-IVT-01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10 responses, the response and folio evidence.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Reflection, folio and collaborative showcase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First 20 min: complete the section check and response. Then start the approved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 and communicate project learning through reflection, folio evidence and collaboration.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TT5-COM-01, TT5-EVL-01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response; observe the process and one quality point.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Produce: Product testing, finishing and showcase preparation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task using the current demonstration and controls; check technique and quality.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TT5-CDT-01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setup, process, technique, quality and clean/reset.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366"/>
            <w:shd w:fill="FFF3CF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shd w:fill="F7F9F6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Evaluate: Product testing, finishing and showcase preparation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approved stage; record quality, a decision and next action; clean/reset.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textile production and evaluation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TT5-SAF-01, TT5-EVL-01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quality and next action; observe completion and clean/reset.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41-50 practical details, materials, equipment, supervision, local risk controls and formal assessment conditions.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INTRO TEXTILES  |  STAGE 4 TEXTILES TECHNOLOGY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curriculum.nsw.edu.au/learning-areas/tas/textiles-technology-7-10-2025/overview/course" TargetMode="External"/><Relationship Id="rId73" Type="http://schemas.openxmlformats.org/officeDocument/2006/relationships/hyperlink" Target="https://stevencowell.github.io/Year-8-Textiles-Technology/modules/module-01.html#m01-s01-title" TargetMode="External"/><Relationship Id="rId74" Type="http://schemas.openxmlformats.org/officeDocument/2006/relationships/hyperlink" Target="https://stevencowell.github.io/Year-8-Textiles-Technology/folio.html" TargetMode="External"/><Relationship Id="rId75" Type="http://schemas.openxmlformats.org/officeDocument/2006/relationships/hyperlink" Target="https://stevencowell.github.io/Year-8-Textiles-Technology/modules/module-01.html#m01-s02-title" TargetMode="External"/><Relationship Id="rId76" Type="http://schemas.openxmlformats.org/officeDocument/2006/relationships/hyperlink" Target="https://stevencowell.github.io/Year-8-Textiles-Technology/modules/module-01.html#m01-s03-title" TargetMode="External"/><Relationship Id="rId77" Type="http://schemas.openxmlformats.org/officeDocument/2006/relationships/hyperlink" Target="https://stevencowell.github.io/Year-8-Textiles-Technology/modules/module-02.html#m02-s01-title" TargetMode="External"/><Relationship Id="rId78" Type="http://schemas.openxmlformats.org/officeDocument/2006/relationships/hyperlink" Target="https://stevencowell.github.io/Year-8-Textiles-Technology/modules/module-02.html#m02-s02-title" TargetMode="External"/><Relationship Id="rId79" Type="http://schemas.openxmlformats.org/officeDocument/2006/relationships/hyperlink" Target="https://stevencowell.github.io/Year-8-Textiles-Technology/modules/module-02.html#m02-s03-title" TargetMode="External"/><Relationship Id="rId80" Type="http://schemas.openxmlformats.org/officeDocument/2006/relationships/hyperlink" Target="https://stevencowell.github.io/Year-8-Textiles-Technology/modules/module-03.html#m03-s01-title" TargetMode="External"/><Relationship Id="rId81" Type="http://schemas.openxmlformats.org/officeDocument/2006/relationships/hyperlink" Target="https://stevencowell.github.io/Year-8-Textiles-Technology/modules/module-03.html#m03-s02-title" TargetMode="External"/><Relationship Id="rId82" Type="http://schemas.openxmlformats.org/officeDocument/2006/relationships/hyperlink" Target="https://stevencowell.github.io/Year-8-Textiles-Technology/modules/module-03.html#m03-s03-title" TargetMode="External"/><Relationship Id="rId83" Type="http://schemas.openxmlformats.org/officeDocument/2006/relationships/hyperlink" Target="https://stevencowell.github.io/Year-8-Textiles-Technology/modules/module-04.html#m04-s01-title" TargetMode="External"/><Relationship Id="rId84" Type="http://schemas.openxmlformats.org/officeDocument/2006/relationships/hyperlink" Target="https://stevencowell.github.io/Year-8-Textiles-Technology/modules/module-04.html#m04-s02-title" TargetMode="External"/><Relationship Id="rId85" Type="http://schemas.openxmlformats.org/officeDocument/2006/relationships/hyperlink" Target="https://stevencowell.github.io/Year-8-Textiles-Technology/modules/module-04.html#m04-s03-title" TargetMode="External"/><Relationship Id="rId86" Type="http://schemas.openxmlformats.org/officeDocument/2006/relationships/hyperlink" Target="https://stevencowell.github.io/Year-8-Textiles-Technology/modules/module-05.html#m05-s01-title" TargetMode="External"/><Relationship Id="rId87" Type="http://schemas.openxmlformats.org/officeDocument/2006/relationships/hyperlink" Target="https://stevencowell.github.io/Year-8-Textiles-Technology/modules/module-05.html#m05-s02-title" TargetMode="External"/><Relationship Id="rId88" Type="http://schemas.openxmlformats.org/officeDocument/2006/relationships/hyperlink" Target="https://stevencowell.github.io/Year-8-Textiles-Technology/modules/module-05.html#m05-s03-title" TargetMode="External"/><Relationship Id="rId89" Type="http://schemas.openxmlformats.org/officeDocument/2006/relationships/hyperlink" Target="https://stevencowell.github.io/Year-8-Textiles-Technology/modules/module-06.html#m06-s01-title" TargetMode="External"/><Relationship Id="rId90" Type="http://schemas.openxmlformats.org/officeDocument/2006/relationships/hyperlink" Target="https://stevencowell.github.io/Year-8-Textiles-Technology/modules/module-06.html#m06-s02-title" TargetMode="External"/><Relationship Id="rId91" Type="http://schemas.openxmlformats.org/officeDocument/2006/relationships/hyperlink" Target="https://stevencowell.github.io/Year-8-Textiles-Technology/modules/module-06.html#m06-s03-title" TargetMode="External"/><Relationship Id="rId92" Type="http://schemas.openxmlformats.org/officeDocument/2006/relationships/hyperlink" Target="https://stevencowell.github.io/Year-8-Textiles-Technology/modules/module-07.html#m07-s01-title" TargetMode="External"/><Relationship Id="rId93" Type="http://schemas.openxmlformats.org/officeDocument/2006/relationships/hyperlink" Target="https://stevencowell.github.io/Year-8-Textiles-Technology/modules/module-07.html#m07-s02-title" TargetMode="External"/><Relationship Id="rId94" Type="http://schemas.openxmlformats.org/officeDocument/2006/relationships/hyperlink" Target="https://stevencowell.github.io/Year-8-Textiles-Technology/modules/module-07.html#m07-s03-title" TargetMode="External"/><Relationship Id="rId95" Type="http://schemas.openxmlformats.org/officeDocument/2006/relationships/hyperlink" Target="https://stevencowell.github.io/Year-8-Textiles-Technology/modules/module-08.html#m08-s01-title" TargetMode="External"/><Relationship Id="rId96" Type="http://schemas.openxmlformats.org/officeDocument/2006/relationships/hyperlink" Target="https://stevencowell.github.io/Year-8-Textiles-Technology/modules/module-08.html#m08-s02-title" TargetMode="External"/><Relationship Id="rId97" Type="http://schemas.openxmlformats.org/officeDocument/2006/relationships/hyperlink" Target="https://stevencowell.github.io/Year-8-Textiles-Technology/modules/module-08.html#m08-s03-title" TargetMode="External"/><Relationship Id="rId98" Type="http://schemas.openxmlformats.org/officeDocument/2006/relationships/hyperlink" Target="https://stevencowell.github.io/Year-8-Textiles-Technology/modules/module-09.html#m09-s01-title" TargetMode="External"/><Relationship Id="rId99" Type="http://schemas.openxmlformats.org/officeDocument/2006/relationships/hyperlink" Target="https://stevencowell.github.io/Year-8-Textiles-Technology/modules/module-09.html#m09-s02-title" TargetMode="External"/><Relationship Id="rId100" Type="http://schemas.openxmlformats.org/officeDocument/2006/relationships/hyperlink" Target="https://stevencowell.github.io/Year-8-Textiles-Technology/modules/module-09.html#m09-s03-title" TargetMode="External"/><Relationship Id="rId101" Type="http://schemas.openxmlformats.org/officeDocument/2006/relationships/hyperlink" Target="https://stevencowell.github.io/Year-8-Textiles-Technology/modules/module-10.html#m10-s01-title" TargetMode="External"/><Relationship Id="rId102" Type="http://schemas.openxmlformats.org/officeDocument/2006/relationships/hyperlink" Target="https://stevencowell.github.io/Year-8-Textiles-Technology/modules/module-10.html#m10-s02-title" TargetMode="External"/><Relationship Id="rId103" Type="http://schemas.openxmlformats.org/officeDocument/2006/relationships/hyperlink" Target="https://stevencowell.github.io/Year-8-Textiles-Technology/modules/module-10.html#m10-s03-tit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 Textiles Technology | 50-period teaching program | v2.0</dc:title>
  <dc:subject>Textiles Technology 7-10 Syllabus (2025) | Stage 4 introductory elective</dc:subject>
  <dc:creator>Wagga Wagga High School</dc:creator>
  <cp:keywords>Stage 4, Textiles Technology,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