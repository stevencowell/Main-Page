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14="http://schemas.microsoft.com/office/word/2010/wordprocessingDrawing" xmlns:w16du="http://schemas.microsoft.com/office/word/2023/wordml/word16du" xmlns:w16sdtfl="http://schemas.microsoft.com/office/word/2024/wordml/sdtformatlock" xmlns:w16sdtdh="http://schemas.microsoft.com/office/word/2020/wordml/sdtdatahash" xmlns:w16cex="http://schemas.microsoft.com/office/word/2018/wordml/cex" xmlns:w16="http://schemas.microsoft.com/office/word/2018/wordml" xmlns:w16cid="http://schemas.microsoft.com/office/word/2016/wordml/cid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mc="http://schemas.openxmlformats.org/markup-compatibility/2006" xmlns:r="http://schemas.openxmlformats.org/officeDocument/2006/relationships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Breadboard | 25-period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10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25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Site/theory | 5 Project/folio | 15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Foundation project; supplied master indicates 10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v2.1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standalone foundation project program.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readiness and the breadboard brief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principles of risk management and implement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Recognising hazards and managing workshop risk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The role of SafeWork NSW, regulations, standards and codes of practice in maintaining a safe workplace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WHS documents, signage and rules used during design and production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First-aid procedures and the steps to follow after a workshop incident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Australian regulations, standards and codes of practice when designing and producing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Marking and measuring for accuracy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1-2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timber marking-out tools, processes and equipment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Grain direction and planning a board layout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Planning accurate biscuit joint positions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  <w:r>
              <w:br/>
            </w:r>
            <w:r>
              <w:rPr>
                <w:rFonts w:ascii="Aptos" w:hAnsi="Aptos"/>
                <w:b w:val="0"/>
                <w:color w:val="243024"/>
                <w:sz w:val="19"/>
              </w:rPr>
              <w:t>Board-widening techniques including butt, tongue-and-groove, feather, dowel and biscuit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Shaping timber with control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3-4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assembly before glue-up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Assemble parts and components using fixings, adhesives or clamps to make timber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 careful glue-up and clamping plan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Safe preparation for routed profiles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5-6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for a consistent surface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Hand tools, power tools, machinery, chemicals and abrasives to prepare timber surfaces for the application of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Preparing to apply an oil finish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Responsible material use, finishing waste and sustainability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7-8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sustainable practices in the timber industry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INT5-ENV-01,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21-25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5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Evaluating the finished bread board against the brief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 effectiveness of design on the quality, function and aesthetics of finished products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INT5-DES-01, INT5-EVL-01,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and presenting authentic folio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(Q3-4)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Written texts to document, reflect on and evaluate project development, production and management processes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workshop care, maintenance and handover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9-10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(Q5-6)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INT5-SAF-01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INT5-PRO-01, INT5-INP-01, INT5-USE-01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100" w:after="20"/>
      </w:pPr>
      <w:r>
        <w:rPr>
          <w:rFonts w:ascii="Aptos Display" w:hAnsi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338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5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3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Respond / support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Theory and checks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Understanding and accurate use of timber ideas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Return to the named section and model one stronger response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Project and folio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decisions, planning and purposeful evidence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Conference against criteria and give one clear next step</w:t>
            </w:r>
          </w:p>
        </w:tc>
      </w:tr>
      <w:tr>
        <w:tc>
          <w:tcPr>
            <w:tcW w:type="dxa" w:w="338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Practical observation</w:t>
            </w:r>
          </w:p>
        </w:tc>
        <w:tc>
          <w:tcPr>
            <w:tcW w:type="dxa" w:w="4825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Safety, workflow, skill, quality and clean-down</w:t>
            </w:r>
          </w:p>
        </w:tc>
        <w:tc>
          <w:tcPr>
            <w:tcW w:type="dxa" w:w="6837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Pause, demonstrate and recheck before continuing</w:t>
            </w:r>
          </w:p>
        </w:tc>
      </w:tr>
      <w:tr>
        <w:tc>
          <w:tcPr>
            <w:tcW w:type="dxa" w:w="338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Product and evaluation</w:t>
            </w:r>
          </w:p>
        </w:tc>
        <w:tc>
          <w:tcPr>
            <w:tcW w:type="dxa" w:w="4825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and evidence-based judgement</w:t>
            </w:r>
          </w:p>
        </w:tc>
        <w:tc>
          <w:tcPr>
            <w:tcW w:type="dxa" w:w="683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Compare the result with the approved brief and criteria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BREADBOARD  |  25-PERIOD NETWORK PROGRAM v2.1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bread-board-guided-course/modules/module-01.html#theory-1" TargetMode="External"/><Relationship Id="rId73" Type="http://schemas.openxmlformats.org/officeDocument/2006/relationships/hyperlink" Target="https://stevencowell.github.io/bread-board-guided-course/modules/module-01.html#knowledge-checks" TargetMode="External"/><Relationship Id="rId74" Type="http://schemas.openxmlformats.org/officeDocument/2006/relationships/hyperlink" Target="https://stevencowell.github.io/bread-board-guided-course/breadboard-folio.html" TargetMode="External"/><Relationship Id="rId75" Type="http://schemas.openxmlformats.org/officeDocument/2006/relationships/hyperlink" Target="https://stevencowell.github.io/bread-board-guided-course/modules/module-01.html#theory-2" TargetMode="External"/><Relationship Id="rId76" Type="http://schemas.openxmlformats.org/officeDocument/2006/relationships/hyperlink" Target="https://stevencowell.github.io/bread-board-guided-course/modules/module-01.html#theory-3" TargetMode="External"/><Relationship Id="rId77" Type="http://schemas.openxmlformats.org/officeDocument/2006/relationships/hyperlink" Target="https://stevencowell.github.io/bread-board-guided-course/modules/module-02.html#theory-1" TargetMode="External"/><Relationship Id="rId78" Type="http://schemas.openxmlformats.org/officeDocument/2006/relationships/hyperlink" Target="https://stevencowell.github.io/bread-board-guided-course/modules/module-02.html#knowledge-checks" TargetMode="External"/><Relationship Id="rId79" Type="http://schemas.openxmlformats.org/officeDocument/2006/relationships/hyperlink" Target="https://stevencowell.github.io/bread-board-guided-course/modules/module-02.html#theory-2" TargetMode="External"/><Relationship Id="rId80" Type="http://schemas.openxmlformats.org/officeDocument/2006/relationships/hyperlink" Target="https://stevencowell.github.io/bread-board-guided-course/modules/module-02.html#theory-3" TargetMode="External"/><Relationship Id="rId81" Type="http://schemas.openxmlformats.org/officeDocument/2006/relationships/hyperlink" Target="https://stevencowell.github.io/bread-board-guided-course/modules/module-03.html#theory-1" TargetMode="External"/><Relationship Id="rId82" Type="http://schemas.openxmlformats.org/officeDocument/2006/relationships/hyperlink" Target="https://stevencowell.github.io/bread-board-guided-course/modules/module-03.html#knowledge-checks" TargetMode="External"/><Relationship Id="rId83" Type="http://schemas.openxmlformats.org/officeDocument/2006/relationships/hyperlink" Target="https://stevencowell.github.io/bread-board-guided-course/modules/module-03.html#theory-2" TargetMode="External"/><Relationship Id="rId84" Type="http://schemas.openxmlformats.org/officeDocument/2006/relationships/hyperlink" Target="https://stevencowell.github.io/bread-board-guided-course/modules/module-03.html#theory-3" TargetMode="External"/><Relationship Id="rId85" Type="http://schemas.openxmlformats.org/officeDocument/2006/relationships/hyperlink" Target="https://stevencowell.github.io/bread-board-guided-course/modules/module-04.html#theory-1" TargetMode="External"/><Relationship Id="rId86" Type="http://schemas.openxmlformats.org/officeDocument/2006/relationships/hyperlink" Target="https://stevencowell.github.io/bread-board-guided-course/modules/module-04.html#knowledge-checks" TargetMode="External"/><Relationship Id="rId87" Type="http://schemas.openxmlformats.org/officeDocument/2006/relationships/hyperlink" Target="https://stevencowell.github.io/bread-board-guided-course/modules/module-04.html#theory-2" TargetMode="External"/><Relationship Id="rId88" Type="http://schemas.openxmlformats.org/officeDocument/2006/relationships/hyperlink" Target="https://stevencowell.github.io/bread-board-guided-course/modules/module-04.html#theory-3" TargetMode="External"/><Relationship Id="rId89" Type="http://schemas.openxmlformats.org/officeDocument/2006/relationships/hyperlink" Target="https://stevencowell.github.io/bread-board-guided-course/modules/module-05.html#theory-1" TargetMode="External"/><Relationship Id="rId90" Type="http://schemas.openxmlformats.org/officeDocument/2006/relationships/hyperlink" Target="https://stevencowell.github.io/bread-board-guided-course/modules/module-05.html#knowledge-checks" TargetMode="External"/><Relationship Id="rId91" Type="http://schemas.openxmlformats.org/officeDocument/2006/relationships/hyperlink" Target="https://stevencowell.github.io/bread-board-guided-course/modules/module-05.html#theory-2" TargetMode="External"/><Relationship Id="rId92" Type="http://schemas.openxmlformats.org/officeDocument/2006/relationships/hyperlink" Target="https://stevencowell.github.io/bread-board-guided-course/modules/module-05.html#theory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Breadboard | 25-period teaching program | v2.1</dc:title>
  <dc:subject>Industrial Technology 7-10 Syllabus (2025) | Timber industry</dc:subject>
  <dc:creator>Wagga Wagga High School</dc:creator>
  <cp:keywords>Stage 5, Industrial Technology, Timber, teaching program, schema 1.2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