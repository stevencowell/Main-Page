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Bedside Table | 50-period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20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50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theory | 10 project/folio | 30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timber bedside table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60 named theory sections, 10 quiz/check sets (120 questions) and 40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Understanding the project brief and success criteria; Reading the project plans accurately. Weeks 1-2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How the bedside table carries load and stays stable; Workshop safety and risk controls. Weeks 1-2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Design criteria, sketches and approved choices; Datums, face side, face edge and matched components. Weeks 1-2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Working drawings, dimensions and component orientation; From working drawing to cutting list. Weeks 3-4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selection, grain direction and defects; Preparing timber with the FEWTEL sequence. Weeks 3-4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Matching visible components and grain orientation; Labelling, checking and hold points before joinery. Weeks 3-4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Frame components and the structural load path; How a mortise-and-tenon joint works. Weeks 5-6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Hollow-chisel mortiser: set-up, control and test pieces; Marking and shaping matched tapered legs. Weeks 5-6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Shaping the broad curved front apron; Controlled cutting, joint refinement and quality gates. Weeks 5-6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Dry fitting is a diagnostic test; Assembly order is a design decision. Weeks 7-8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Adhesive selection and conditions for a strong bond; Clamping pressure, pads and squareness. Weeks 7-8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using fixings, adhesives or clamps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Reading diagonals, twist and racking; Glue clean-up, curing and hold points. Weeks 7-8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Follow the approved storage design; Clearances, reveals and fit. Weeks 9-10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Constructing a square drawer or approved component; Aligning the visible front or approved face. Weeks 9-10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Pilot holes, hardware alignment and controlled adjustment; Functional testing and fault diagnosis. Weeks 9-10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Aligning the thick top accurately; Why solid timber moves across the grain. Weeks 11-12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Using the approved top-fixing method; Final hardware checks. Weeks 11-12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Diagnosing a top that rocks, cups or sits unevenly; Final assembly tolerances and quality gates. Weeks 11-12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Inspect before sanding; Abrasive grit, scratch pattern and grain direction. Weeks 13-14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Sanding tapered legs, curves and edges without changing shape; Defect repair and glue residue. Weeks 13-14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using fixings, adhesives or clamps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Final surface inspection with raking light and touch; Dust control, clean-up and pre-finish quality assurance. Weeks 13-14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Follow the approved finish system; Applying a timber finish evenly. Weeks 15-16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Drying, curing, handling and between-stage preparation; Chemical safety. Weeks 15-16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Using the label, SDS and hierarchy of controls; Sustainable practice and responsible waste handling. Weeks 15-16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41-50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Systematic final quality checks; From problem to cause, correction and result. Weeks 17-18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Collecting purposeful evidence; Writing captions that explain what the evidence proves. Weeks 17-18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Evaluation is a judgement supported by evidence; Selecting a concise portfolio evidence set. Weeks 17-18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Final presentation and systematic inspection; Correct the cause, not only the symptom. Weeks 19-20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Care, maintenance and safe handling; Final submission as quality assurance. Weeks 19-20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Reflection and transferable improvement; Workshop reset and responsible handover. Weeks 19-20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BEDSIDE TABLE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Bedside Table - compact 10 pt teaching program</dc:title>
  <dc:subject>Stage 5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