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Multimedia | 20-period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Digital and communication technologies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8 weeks | 20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5 Project/folio | 5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Digital and communication technologies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Brief, purpose and audience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Introduce the verified Fast Food Futures design challenge; model a source-bound brief and respectful.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Brief separates confirmed requirements, student choices and one unsupported.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Originality, responsible AI and brief.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a transparent originality trail and the ideas-only AI boundary from the Drive brainstorm.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Student contribution, checking, attribution and privacy boundary are visible.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Colour roles, contrast and typography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Explain colour roles, context, contrast, type roles and legibility using the Drive design masters.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Palette and typography decisions name purpose, audience and a readable.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Hierarchy, layout and visual direction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hierarchy, layout relationships and a purposeful mood-board direction.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Visual direction is coherent and success criteria are observable rather than.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Symbols, recognition and logo stress testing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Explain symbol recognition, simplicity, scale and contrast; model the logo stress-test before students.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TE4-PDP-01, TE4-DES-01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Logo remains recognisable in small, large, one-colour and.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Canva logo workflow, variants and critique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logo demonstration first, then model criterion-based critique and deliberate logo.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Selected logo and rationale show an original decision.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Menu structure, grouping and scan paths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Inspect the complete current Drive canteen menu first as an information-design example.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Menu structure uses labelled groups, predictable alignment and a reader.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Honest product information and menu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the boundary between supported description, evidence-needed claims and details that must be.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Student menu evidence is original and does not copy historical products.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Poster composition and focal path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poster first to model composition, focal point.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TE4-PDP-01, TE4-DES-01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Poster plan names what viewers should notice first, next and last.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Poster production, clean edges and.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poster demonstration and three mock-ups first.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Poster export has clean image edges, readable hierarchy.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Consistent identity across touchpoints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Explain how shape, colour and type stay coherent while scale and placement adapt to each application.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TE4-PDP-01, TE4-DES-01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Student can distinguish deliberate consistency from copying one layout.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Staff-uniform concept, suitability and.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staff-uniform demonstration first; model placement, contrast.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Uniform concept retains brand recognition and explains suitability.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Motion states and Match and Move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verified 6:21 Drive tutorial first to explain complete visual states.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TE4-PPM-01, TE4-DES-01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Storyboard names the complete starting and ending states and the element.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Timing, MP4 export and evidence-quality.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timing, playback and MP4 verification. Use the supplied 0:16 clip only to check what a source.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Reopened MP4 is checked for timing, hierarchy, crop, spelling and ending.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Persuasion, target groups and greenwashing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marketing simulation first to distinguish informative persuasion.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Student identifies what a claim says, what evidence exists and how wording.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Business ripple effects and designer.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a cautious system ripple chain that labels confirmed links.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Ripple chain makes uncertainty visible and ends with a realistic.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Web portfolio structure and prepared media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Use the current Drive Google Sites demonstration first to model the Home.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Site structure is predictable and media preparation includes alt text.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Publication, access and teacher-viewable.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Distinguish preview, publish, authorised access, local save and submission.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Link works for the intended viewer without exposing edit access.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Success criteria, feedback and design.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how criteria, observable feedback and evidence support a concise design rationale.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Rationale connects audience, purpose, criterion, observed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Evaluation, next iteration and final.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Teach: Model an honest criterion-evidence-judgement-next-iteration evaluation and a safe order for.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communicate, test and evaluate a digital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Check: Evaluation uses specific evidence, identifies a limitation and proposes one.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MULTIMEDIA  |  Stage 4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7-Multimedia/modules/module-01.html" TargetMode="External"/><Relationship Id="rId34" Type="http://schemas.openxmlformats.org/officeDocument/2006/relationships/hyperlink" Target="https://stevencowell.github.io/Year-7-Multimedia/folio.html" TargetMode="External"/><Relationship Id="rId35" Type="http://schemas.openxmlformats.org/officeDocument/2006/relationships/hyperlink" Target="https://stevencowell.github.io/Year-7-Multimedia/modules/module-02.html" TargetMode="External"/><Relationship Id="rId36" Type="http://schemas.openxmlformats.org/officeDocument/2006/relationships/hyperlink" Target="https://stevencowell.github.io/Year-7-Multimedia/modules/module-03.html" TargetMode="External"/><Relationship Id="rId37" Type="http://schemas.openxmlformats.org/officeDocument/2006/relationships/hyperlink" Target="https://stevencowell.github.io/Year-7-Multimedia/modules/module-04.html" TargetMode="External"/><Relationship Id="rId38" Type="http://schemas.openxmlformats.org/officeDocument/2006/relationships/hyperlink" Target="https://stevencowell.github.io/Year-7-Multimedia/modules/module-05.html" TargetMode="External"/><Relationship Id="rId39" Type="http://schemas.openxmlformats.org/officeDocument/2006/relationships/hyperlink" Target="https://stevencowell.github.io/Year-7-Multimedia/modules/module-06.html" TargetMode="External"/><Relationship Id="rId40" Type="http://schemas.openxmlformats.org/officeDocument/2006/relationships/hyperlink" Target="https://stevencowell.github.io/Year-7-Multimedia/modules/module-07.html" TargetMode="External"/><Relationship Id="rId41" Type="http://schemas.openxmlformats.org/officeDocument/2006/relationships/hyperlink" Target="https://stevencowell.github.io/Year-7-Multimedia/modules/module-08.html" TargetMode="External"/><Relationship Id="rId42" Type="http://schemas.openxmlformats.org/officeDocument/2006/relationships/hyperlink" Target="https://stevencowell.github.io/Year-7-Multimedia/modules/module-09.html" TargetMode="External"/><Relationship Id="rId43" Type="http://schemas.openxmlformats.org/officeDocument/2006/relationships/hyperlink" Target="https://stevencowell.github.io/Year-7-Multimedia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| 20-period teaching program | v2.0</dc:title>
  <dc:subject>Technology 7-8 Syllabus (2023) | Digital and communication technologies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