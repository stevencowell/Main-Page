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ptos Display" w:hAnsi="Aptos Display"/>
          <w:b/>
          <w:color w:val="155A46"/>
          <w:sz w:val="40"/>
        </w:rPr>
        <w:t>Stage 5 Textiles Technology</w:t>
      </w:r>
    </w:p>
    <w:p>
      <w:pPr>
        <w:spacing w:after="80"/>
      </w:pPr>
      <w:r>
        <w:rPr>
          <w:rFonts w:ascii="Aptos" w:hAnsi="Aptos"/>
          <w:b/>
          <w:color w:val="263832"/>
          <w:sz w:val="22"/>
        </w:rPr>
        <w:t>Year 9 source sequence | 100-period teaching program | v2.0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54"/>
        <w:gridCol w:w="3954"/>
        <w:gridCol w:w="3954"/>
        <w:gridCol w:w="3954"/>
      </w:tblGrid>
      <w:tr>
        <w:trPr>
          <w:cantSplit/>
        </w:trPr>
        <w:tc>
          <w:tcPr>
            <w:tcW w:type="dxa" w:w="1361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EAF3EE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63832"/>
                <w:sz w:val="19"/>
              </w:rPr>
              <w:t>Course</w:t>
            </w:r>
          </w:p>
        </w:tc>
        <w:tc>
          <w:tcPr>
            <w:tcW w:type="dxa" w:w="5046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100-hour Stage 5 component</w:t>
            </w:r>
          </w:p>
        </w:tc>
        <w:tc>
          <w:tcPr>
            <w:tcW w:type="dxa" w:w="1361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EAF3EE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63832"/>
                <w:sz w:val="19"/>
              </w:rPr>
              <w:t>Implementation</w:t>
            </w:r>
          </w:p>
        </w:tc>
        <w:tc>
          <w:tcPr>
            <w:tcW w:type="dxa" w:w="5046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2027 early implementation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EAF3EE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63832"/>
                <w:sz w:val="19"/>
              </w:rPr>
              <w:t>Timing</w:t>
            </w:r>
          </w:p>
        </w:tc>
        <w:tc>
          <w:tcPr>
            <w:tcW w:type="dxa" w:w="5046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100 x 60-minute periods</w:t>
            </w:r>
          </w:p>
        </w:tc>
        <w:tc>
          <w:tcPr>
            <w:tcW w:type="dxa" w:w="1361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EAF3EE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63832"/>
                <w:sz w:val="19"/>
              </w:rPr>
              <w:t>Balance</w:t>
            </w:r>
          </w:p>
        </w:tc>
        <w:tc>
          <w:tcPr>
            <w:tcW w:type="dxa" w:w="5046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24 theory | 22 folio | 54 practical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EAF3EE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63832"/>
                <w:sz w:val="19"/>
              </w:rPr>
              <w:t>Syllabus</w:t>
            </w:r>
          </w:p>
        </w:tc>
        <w:tc>
          <w:tcPr>
            <w:tcW w:type="dxa" w:w="5046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Textiles Technology 7–10 (2025)</w:t>
            </w:r>
          </w:p>
        </w:tc>
        <w:tc>
          <w:tcPr>
            <w:tcW w:type="dxa" w:w="1361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EAF3EE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63832"/>
                <w:sz w:val="19"/>
              </w:rPr>
              <w:t>Content</w:t>
            </w:r>
          </w:p>
        </w:tc>
        <w:tc>
          <w:tcPr>
            <w:tcW w:type="dxa" w:w="5046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49 primary points; 4 site gaps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EAF3EE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63832"/>
                <w:sz w:val="19"/>
              </w:rPr>
              <w:t>Status</w:t>
            </w:r>
          </w:p>
        </w:tc>
        <w:tc>
          <w:tcPr>
            <w:tcW w:type="dxa" w:w="5046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Local network candidate</w:t>
            </w:r>
          </w:p>
        </w:tc>
        <w:tc>
          <w:tcPr>
            <w:tcW w:type="dxa" w:w="1361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EAF3EE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63832"/>
                <w:sz w:val="19"/>
              </w:rPr>
              <w:t>Authority</w:t>
            </w:r>
          </w:p>
        </w:tc>
        <w:tc>
          <w:tcPr>
            <w:tcW w:type="dxa" w:w="5046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Teacher/faculty approval before delivery</w:t>
            </w:r>
          </w:p>
        </w:tc>
      </w:tr>
    </w:tbl>
    <w:p>
      <w:pPr>
        <w:spacing w:before="60" w:after="60"/>
      </w:pPr>
      <w:hyperlink r:id="rId11">
        <w:r>
          <w:rPr>
            <w:rFonts w:ascii="Aptos" w:hAnsi="Aptos"/>
            <w:color w:val="155A46"/>
            <w:sz w:val="19"/>
            <w:b/>
            <w:u w:val="single"/>
          </w:rPr>
          <w:t>Official Textiles Technology syllabus</w:t>
        </w:r>
      </w:hyperlink>
      <w:r>
        <w:t xml:space="preserve">  ·  </w:t>
      </w:r>
      <w:hyperlink r:id="rId12">
        <w:r>
          <w:rPr>
            <w:rFonts w:ascii="Aptos" w:hAnsi="Aptos"/>
            <w:color w:val="155A46"/>
            <w:sz w:val="19"/>
            <w:b/>
            <w:u w:val="single"/>
          </w:rPr>
          <w:t>Open Year 9 course site</w:t>
        </w:r>
      </w:hyperlink>
    </w:p>
    <w:p>
      <w:pPr>
        <w:spacing w:before="20" w:after="40"/>
      </w:pPr>
      <w:r>
        <w:rPr>
          <w:rFonts w:ascii="Aptos" w:hAnsi="Aptos"/>
          <w:b/>
          <w:color w:val="155A46"/>
          <w:sz w:val="22"/>
        </w:rPr>
        <w:t>Official Stage 5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54"/>
        <w:gridCol w:w="3954"/>
        <w:gridCol w:w="3954"/>
        <w:gridCol w:w="3954"/>
      </w:tblGrid>
      <w:tr>
        <w:tc>
          <w:tcPr>
            <w:tcW w:type="dxa" w:w="141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EAF3EE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63832"/>
                <w:sz w:val="19"/>
              </w:rPr>
              <w:t>TT5-SAF-01</w:t>
            </w:r>
          </w:p>
        </w:tc>
        <w:tc>
          <w:tcPr>
            <w:tcW w:type="dxa" w:w="5726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applies design processes and safe work practices to develop textile projects</w:t>
            </w:r>
          </w:p>
        </w:tc>
        <w:tc>
          <w:tcPr>
            <w:tcW w:type="dxa" w:w="141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EAF3EE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63832"/>
                <w:sz w:val="19"/>
              </w:rPr>
              <w:t>TT5-COM-01</w:t>
            </w:r>
          </w:p>
        </w:tc>
        <w:tc>
          <w:tcPr>
            <w:tcW w:type="dxa" w:w="5726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communicates ideas, concepts and processes for textile design and production</w:t>
            </w:r>
          </w:p>
        </w:tc>
      </w:tr>
      <w:tr>
        <w:tc>
          <w:tcPr>
            <w:tcW w:type="dxa" w:w="141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EAF3EE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63832"/>
                <w:sz w:val="19"/>
              </w:rPr>
              <w:t>TT5-EVL-01</w:t>
            </w:r>
          </w:p>
        </w:tc>
        <w:tc>
          <w:tcPr>
            <w:tcW w:type="dxa" w:w="5726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investigates and evaluates design inspiration sources and textile products</w:t>
            </w:r>
          </w:p>
        </w:tc>
        <w:tc>
          <w:tcPr>
            <w:tcW w:type="dxa" w:w="141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EAF3EE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63832"/>
                <w:sz w:val="19"/>
              </w:rPr>
              <w:t>TT5-IVT-01</w:t>
            </w:r>
          </w:p>
        </w:tc>
        <w:tc>
          <w:tcPr>
            <w:tcW w:type="dxa" w:w="5726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explains industry practices and innovative technologies used in textile design and production</w:t>
            </w:r>
          </w:p>
        </w:tc>
      </w:tr>
      <w:tr>
        <w:tc>
          <w:tcPr>
            <w:tcW w:type="dxa" w:w="141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EAF3EE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63832"/>
                <w:sz w:val="19"/>
              </w:rPr>
              <w:t>TT5-CDT-01</w:t>
            </w:r>
          </w:p>
        </w:tc>
        <w:tc>
          <w:tcPr>
            <w:tcW w:type="dxa" w:w="5726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investigates and applies construction and decorative techniques to create textile products</w:t>
            </w:r>
          </w:p>
        </w:tc>
        <w:tc>
          <w:tcPr>
            <w:tcW w:type="dxa" w:w="141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EAF3EE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63832"/>
                <w:sz w:val="19"/>
              </w:rPr>
              <w:t>TT5-MAT-01</w:t>
            </w:r>
          </w:p>
        </w:tc>
        <w:tc>
          <w:tcPr>
            <w:tcW w:type="dxa" w:w="5726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justifies the selection and use of materials and technologies for textile design and production</w:t>
            </w:r>
          </w:p>
        </w:tc>
      </w:tr>
      <w:tr>
        <w:tc>
          <w:tcPr>
            <w:tcW w:type="dxa" w:w="141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EAF3EE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63832"/>
                <w:sz w:val="19"/>
              </w:rPr>
              <w:t>TT5-ENV-01</w:t>
            </w:r>
          </w:p>
        </w:tc>
        <w:tc>
          <w:tcPr>
            <w:tcW w:type="dxa" w:w="5726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analyses relationships between textile design, production and sustainability</w:t>
            </w:r>
          </w:p>
        </w:tc>
        <w:tc>
          <w:tcPr>
            <w:tcW w:type="dxa" w:w="141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EAF3EE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</w:r>
          </w:p>
        </w:tc>
        <w:tc>
          <w:tcPr>
            <w:tcW w:type="dxa" w:w="5726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</w:r>
          </w:p>
        </w:tc>
      </w:tr>
    </w:tbl>
    <w:p>
      <w:pPr>
        <w:spacing w:before="60" w:after="20"/>
      </w:pPr>
      <w:r>
        <w:rPr>
          <w:rFonts w:ascii="Aptos" w:hAnsi="Aptos"/>
          <w:b/>
          <w:color w:val="A33B2F"/>
          <w:sz w:val="19"/>
        </w:rPr>
        <w:t xml:space="preserve">Course control: </w:t>
      </w:r>
      <w:r>
        <w:rPr>
          <w:rFonts w:ascii="Aptos" w:hAnsi="Aptos"/>
          <w:b w:val="0"/>
          <w:color w:val="263832"/>
          <w:sz w:val="19"/>
        </w:rPr>
        <w:t>This preserves the current 100-period source sequence and practical/assessment boundaries. The 2025 syllabus mapping is new; current site gaps and the collaborative-activity requirement must be resolved before delivery is claimed complete.</w:t>
      </w:r>
    </w:p>
    <w:p>
      <w:pPr>
        <w:spacing w:before="20" w:after="0"/>
      </w:pPr>
      <w:r>
        <w:rPr>
          <w:rFonts w:ascii="Aptos" w:hAnsi="Aptos"/>
          <w:b/>
          <w:color w:val="A33B2F"/>
          <w:sz w:val="19"/>
        </w:rPr>
        <w:t xml:space="preserve">Teacher to confirm: </w:t>
      </w:r>
      <w:r>
        <w:rPr>
          <w:rFonts w:ascii="Aptos" w:hAnsi="Aptos"/>
          <w:b w:val="0"/>
          <w:color w:val="263832"/>
          <w:sz w:val="19"/>
        </w:rPr>
        <w:t>Confirm the local timetable and assessment points; current practical methods, equipment and risk controls; the source-bound site-gap extensions; and one genuine collaborative activity with teamwork, communication and shared decisions.</w:t>
      </w:r>
    </w:p>
    <w:p>
      <w:pPr>
        <w:keepNext/>
        <w:pageBreakBefore/>
        <w:spacing w:after="40"/>
      </w:pPr>
      <w:r>
        <w:rPr>
          <w:rFonts w:ascii="Aptos Display" w:hAnsi="Aptos Display"/>
          <w:b/>
          <w:color w:val="155A46"/>
          <w:sz w:val="26"/>
        </w:rPr>
        <w:t>Periods 1–8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  <w:gridCol w:w="2636"/>
        <w:gridCol w:w="2636"/>
      </w:tblGrid>
      <w:tr>
        <w:trPr>
          <w:cantSplit/>
          <w:tblHeader w:val="true"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1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Working safely in the textiles room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Teach the named site theory. Complete 10 checks and one guided response; correct errors from feedback.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13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Working safely in the textiles room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Apply planning and organisation skills in the production of textile products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Safety explanation and ten checks; guided response saved. TT5-CDT-01, TT5-SAF-01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2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Room routines and equipment hold points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Follow the current teacher demonstration and hold points; record the operation and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13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Working safely in the textiles room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Demonstrate safe practices when selecting and using materials, technologies and…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TT5-CDT-01, TT5-MAT-01, TT5-SAF-01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3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Sewing-machine setup and control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Teach the named site theory. Complete 10 checks and one guided response; correct errors from feedback.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14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Sewing-machine setup and control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Select and apply construction techniques to develop quality textile products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Machine-control explanation and ten checks; guided response saved. TT5-CDT-01, TT5-SAF-01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4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Machine control on paper and threading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Follow the current teacher demonstration and hold points; record the operation and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14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Sewing-machine setup and control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Apply ongoing evaluation during the development and production of textile products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TT5-CDT-01, TT5-SAF-01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5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Machine control on paper and threading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Follow the current teacher demonstration and hold points; record the operation and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14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Sewing-machine setup and control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Develop, refine and demonstrate technical proficiency through textile project work…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TT5-CDT-01, TT5-SAF-01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6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Pincushion practice and reflection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Teach the named site theory. Complete 10 checks and one guided response; correct errors from feedback.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15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Pincushion practice and reflection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Apply planning and organisation skills in the production of textile products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Pincushion reflection and ten checks; guided response saved. TT5-CDT-01, TT5-SAF-01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7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Pincushion practice — mark and cut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Follow the current teacher demonstration and hold points; record the operation and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15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Pincushion practice and reflection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Demonstrate safe practices when selecting and using materials, technologies and…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TT5-CDT-01, TT5-MAT-01, TT5-SAF-01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8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Pincushion practice — join and control seams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Follow the current teacher demonstration and hold points; record the operation and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15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Pincushion practice and reflection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Select and apply construction techniques to develop quality textile products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TT5-CDT-01, TT5-SAF-01</w:t>
            </w:r>
          </w:p>
        </w:tc>
      </w:tr>
    </w:tbl>
    <w:p>
      <w:pPr>
        <w:keepNext/>
        <w:pageBreakBefore/>
        <w:spacing w:after="40"/>
      </w:pPr>
      <w:r>
        <w:rPr>
          <w:rFonts w:ascii="Aptos Display" w:hAnsi="Aptos Display"/>
          <w:b/>
          <w:color w:val="155A46"/>
          <w:sz w:val="26"/>
        </w:rPr>
        <w:t>Periods 9–16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  <w:gridCol w:w="2636"/>
        <w:gridCol w:w="2636"/>
      </w:tblGrid>
      <w:tr>
        <w:trPr>
          <w:cantSplit/>
          <w:tblHeader w:val="true"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9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Pincushion practice — turn and fill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Follow the current teacher demonstration and hold points; record the operation and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15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Pincushion practice and reflection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Apply ongoing evaluation during the development and production of textile products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TT5-CDT-01, TT5-SAF-01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10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Pincushion practice — finish and quality check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Follow the current teacher demonstration and hold points; record the operation and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15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Pincushion practice and reflection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Outline features of design inspiration sources used to generate and refine ideas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TT5-COM-01, TT5-EVL-01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11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Textiles as a design medium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Teach the named site theory. Complete 10 checks and one guided response; correct errors from feedback.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16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Textiles as a design medium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Identify and describe different purposes of textile design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Design-purpose explanation and ten checks; guided response saved. TT5-EVL-01, TT5-MAT-01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12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Project/folio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Designer Pyjamas brief and criteria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Start Folio cards: user need and success criteria; identify the authorised task boundaries.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17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Designer Pyjamas folio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Identify textile products created within a range of different textile design areas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Completed brief and criteria cards. TT5-EVL-01, TT5-MAT-01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13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Elements of design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Teach the named site theory. Complete 10 checks and one guided response; correct errors from feedback.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18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Elements of design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Identify elements of design, including shape, size, colour, value, line, direction and…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Annotated element examples and ten checks; guided response saved. TT5-COM-01, TT5-EVL-01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14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Design-element textile sampler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Follow the current teacher demonstration and hold points; record the operation and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18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Elements of design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Identify principles of design, including proportion, balance, rhythm, emphasis, contrast…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TT5-COM-01, TT5-EVL-01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15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Sources of inspiration and mood boards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Teach the named site theory. Complete 10 checks and one guided response; correct errors from feedback.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19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Sources of inspiration and mood boards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Explore elements and principles of design in practical work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Mood-board rationale and ten checks; guided response saved. TT5-COM-01, TT5-EVL-01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16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Project/folio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Mood board and inspiration evidence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Select, caption and reference purposeful inspiration; explain links to the intended user.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17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Designer Pyjamas folio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Investigate a range of design inspiration sources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Inspiration card with captions and source list. TT5-COM-01, TT5-EVL-01</w:t>
            </w:r>
          </w:p>
        </w:tc>
      </w:tr>
    </w:tbl>
    <w:p>
      <w:pPr>
        <w:keepNext/>
        <w:pageBreakBefore/>
        <w:spacing w:after="40"/>
      </w:pPr>
      <w:r>
        <w:rPr>
          <w:rFonts w:ascii="Aptos Display" w:hAnsi="Aptos Display"/>
          <w:b/>
          <w:color w:val="155A46"/>
          <w:sz w:val="26"/>
        </w:rPr>
        <w:t>Periods 17–24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  <w:gridCol w:w="2636"/>
        <w:gridCol w:w="2636"/>
      </w:tblGrid>
      <w:tr>
        <w:trPr>
          <w:cantSplit/>
          <w:tblHeader w:val="true"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17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Target markets and nightwear needs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Teach the named site theory. Complete 10 checks and one guided response; correct errors from feedback.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0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Target markets and nightwear needs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Investigate how textile designers adapt designs in response to consumer demands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Target-market profile and ten checks; guided response saved. TT5-EVL-01, TT5-MAT-01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18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Reading a commercial pattern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Teach the named site theory. Complete 10 checks and one guided response; correct errors from feedback.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1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Reading a commercial pattern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Identify and describe target markets for current and emerging textile designers and…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Pattern-symbol notes and ten checks; guided response saved. TT5-COM-01, TT5-IVT-01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19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Commercial-pattern handling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Follow the current teacher demonstration and hold points; record the operation and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1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Reading a commercial pattern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Explore how designers use design inspiration sources when developing textile products…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TT5-COM-01, TT5-EVL-01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20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Developing and selecting design ideas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Teach the named site theory. Complete 10 checks and one guided response; correct errors from feedback.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2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Developing and selecting design ideas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Generate textile ideas and concepts for identified needs and diverse purposes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Two concepts and selection rationale; ten checks and response saved. TT5-EVL-01, TT5-MAT-01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21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Project/folio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Concept comparison and selection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Complete two labelled front/back concepts and justify the final direction against criteria.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17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Designer Pyjamas folio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Select and evaluate design inspiration sources for the development of textile projects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Concepts card and design decision. TT5-COM-01, TT5-EVL-01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22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Fibre classification and properties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Teach the named site theory. Complete 10 checks and one guided response; correct errors from feedback.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3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Fibre classification and properties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Identify a range of fibres, yarns and fabrics used in the creation of textile projects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Fibre classification and ten checks; guided response saved. TT5-ENV-01, TT5-MAT-01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23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From fibres to yarns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Teach the named site theory. Complete 10 checks and one guided response; correct errors from feedback.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4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From fibres to yarns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Outline differences between natural and synthetic fibre production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Fibre-to-yarn explanation and ten checks; guided response saved. TT5-ENV-01, TT5-MAT-01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24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Woven, knitted and non-woven fabrics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Teach the named site theory. Complete 10 checks and one guided response; correct errors from feedback.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5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Woven, knitted and non-woven fabrics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Compare characteristics of yarn types, including staple and filament composition, single…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Structure comparison and ten checks; guided response saved. TT5-ENV-01, TT5-MAT-01</w:t>
            </w:r>
          </w:p>
        </w:tc>
      </w:tr>
    </w:tbl>
    <w:p>
      <w:pPr>
        <w:keepNext/>
        <w:pageBreakBefore/>
        <w:spacing w:after="40"/>
      </w:pPr>
      <w:r>
        <w:rPr>
          <w:rFonts w:ascii="Aptos Display" w:hAnsi="Aptos Display"/>
          <w:b/>
          <w:color w:val="155A46"/>
          <w:sz w:val="26"/>
        </w:rPr>
        <w:t>Periods 25–32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  <w:gridCol w:w="2636"/>
        <w:gridCol w:w="2636"/>
      </w:tblGrid>
      <w:tr>
        <w:trPr>
          <w:cantSplit/>
          <w:tblHeader w:val="true"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25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Fabric structure and end-use investigation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Follow the current teacher demonstration and hold points; record the operation and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5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Woven, knitted and non-woven fabrics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Identify properties and structures of fabrics, including woven, knit and non-woven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TT5-ENV-01, TT5-MAT-01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26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Construction sequence and technique samples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Teach the named site theory. Complete 10 checks and one guided response; correct errors from feedback.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6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Construction sequence and technique samples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Explain how properties of fibres, yarns and fabrics determine their suitability for end…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Sequenced method and ten checks; guided response saved. TT5-ENV-01, TT5-MAT-01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27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Pattern check and layout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Follow the current teacher demonstration and hold points; record the operation and named quality check. Add a source-bound syllabus extension and named evidence; confirm before delivery.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6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Construction sequence and technique samples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Explore design software and applications to design and generate ideas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TT5-COM-01, TT5-EVL-01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28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Accurate marking and cutting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Follow the current teacher demonstration and hold points; record the operation and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6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Construction sequence and technique samples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Apply design and creative thinking to generate ideas using a range of communication…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TT5-COM-01, TT5-EVL-01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29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Initial seam sample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Follow the current teacher demonstration and hold points; record the operation and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6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Construction sequence and technique samples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Annotate aesthetic features and functional properties of design ideas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TT5-COM-01, TT5-EVL-01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30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Pyjama assembly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Follow the current teacher demonstration and hold points; record the operation and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6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Construction sequence and technique samples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Evaluate and refine design ideas to justify the selection of final textile products…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TT5-COM-01, TT5-EVL-01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31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Seam finish and quality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Follow the current teacher demonstration and hold points; record the operation and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6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Construction sequence and technique samples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Explore and experiment with construction techniques to test their suitability for…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TT5-CDT-01, TT5-MAT-01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32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Waist/fastening process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Follow the current teacher demonstration and hold points; record the operation and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6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Construction sequence and technique samples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Examine fabric characteristics and properties to determine their suitability for textile…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TT5-CDT-01, TT5-MAT-01</w:t>
            </w:r>
          </w:p>
        </w:tc>
      </w:tr>
    </w:tbl>
    <w:p>
      <w:pPr>
        <w:keepNext/>
        <w:pageBreakBefore/>
        <w:spacing w:after="40"/>
      </w:pPr>
      <w:r>
        <w:rPr>
          <w:rFonts w:ascii="Aptos Display" w:hAnsi="Aptos Display"/>
          <w:b/>
          <w:color w:val="155A46"/>
          <w:sz w:val="26"/>
        </w:rPr>
        <w:t>Periods 33–40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  <w:gridCol w:w="2636"/>
        <w:gridCol w:w="2636"/>
      </w:tblGrid>
      <w:tr>
        <w:trPr>
          <w:cantSplit/>
          <w:tblHeader w:val="true"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33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Hem preparation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Follow the current teacher demonstration and hold points; record the operation and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6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Construction sequence and technique samples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Apply planning and organisation skills in the production of textile products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TT5-CDT-01, TT5-SAF-01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34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Resources, equipment and costing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Teach the named site theory. Complete 10 checks and one guided response; correct errors from feedback.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7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Resources, equipment and costing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Select, modify and use construction patterns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Real-resource table and ten checks; guided response saved. TT5-CDT-01, TT5-SAF-01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35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Project/folio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Resources, costing and production evidence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Update materials, resources and production-plan cards using actual classroom evidence.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17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Designer Pyjamas folio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Identify and select appropriate fabric and notions for production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Costing/resource table and dated production plan. TT5-CDT-01, TT5-MAT-01, TT5-SAF-01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36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Hoodie fabric handling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Follow the current teacher demonstration and hold points; record the operation and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6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Construction sequence and technique samples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Interpret pattern instructions, transfer pattern marking and apply pattern layout plans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TT5-CDT-01, TT5-SAF-01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37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Hoodie seam sample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Follow the current teacher demonstration and hold points; record the operation and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6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Construction sequence and technique samples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Select and apply construction techniques to develop quality textile products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TT5-CDT-01, TT5-SAF-01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38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Hood/body construction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Follow the current teacher demonstration and hold points; record the operation and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6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Construction sequence and technique samples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Explore and experiment with construction techniques to test their suitability for…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TT5-CDT-01, TT5-MAT-01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39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Sleeve preparation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Follow the current teacher demonstration and hold points; record the operation and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6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Construction sequence and technique samples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Evaluate experimentation with decorative and construction techniques to determine their…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TT5-CDT-01, TT5-EVL-01, TT5-MAT-01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40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Sleeve insertion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Follow the current teacher demonstration and hold points; record the operation and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6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Construction sequence and technique samples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Examine fabric characteristics and properties to determine their suitability for textile…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TT5-CDT-01, TT5-MAT-01</w:t>
            </w:r>
          </w:p>
        </w:tc>
      </w:tr>
    </w:tbl>
    <w:p>
      <w:pPr>
        <w:keepNext/>
        <w:pageBreakBefore/>
        <w:spacing w:after="40"/>
      </w:pPr>
      <w:r>
        <w:rPr>
          <w:rFonts w:ascii="Aptos Display" w:hAnsi="Aptos Display"/>
          <w:b/>
          <w:color w:val="155A46"/>
          <w:sz w:val="26"/>
        </w:rPr>
        <w:t>Periods 41–48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  <w:gridCol w:w="2636"/>
        <w:gridCol w:w="2636"/>
      </w:tblGrid>
      <w:tr>
        <w:trPr>
          <w:cantSplit/>
          <w:tblHeader w:val="true"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41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Neck/hood preparation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Follow the current teacher demonstration and hold points; record the operation and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6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Construction sequence and technique samples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Justify the selection of materials used for textile products through testing and…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TT5-CDT-01, TT5-MAT-01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42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Hood attachment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Follow the current teacher demonstration and hold points; record the operation and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6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Construction sequence and technique samples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Apply planning and organisation skills in the production of textile products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TT5-CDT-01, TT5-SAF-01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43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Edge finishing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Follow the current teacher demonstration and hold points; record the operation and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6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Construction sequence and technique samples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Demonstrate safe practices when selecting and using materials, technologies and…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TT5-CDT-01, TT5-MAT-01, TT5-SAF-01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44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Fit and function check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Follow the current teacher demonstration and hold points; record the operation and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6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Construction sequence and technique samples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Identify and select appropriate fabric and notions for production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TT5-CDT-01, TT5-MAT-01, TT5-SAF-01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45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Product labels and evaluation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Teach the named site theory. Complete 10 checks and one guided response; correct errors from feedback.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8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Product labels and evaluation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Select, modify and use construction patterns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Label/evaluation response and ten checks saved. TT5-CDT-01, TT5-SAF-01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46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Project/folio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Task 1 folio completion and product record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Complete checkpoints, resources/label and evaluation; prepare the authorised Task 1 folio submission.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9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Designer Pyjamas folio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Interpret pattern instructions, transfer pattern marking and apply pattern layout plans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Task 1 folio checkpoint: Term 2 Week 5 source milestone recorded. TT5-CDT-01, TT5-SAF-01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47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Final pyjama finishing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Follow the current teacher demonstration and hold points; record the operation and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6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Construction sequence and technique samples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Select and apply construction techniques to develop quality textile products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TT5-CDT-01, TT5-SAF-01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48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Final hoodie finishing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Follow the current teacher demonstration and hold points; record the operation and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6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Construction sequence and technique samples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Apply ongoing evaluation during the development and production of textile products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TT5-CDT-01, TT5-SAF-01</w:t>
            </w:r>
          </w:p>
        </w:tc>
      </w:tr>
    </w:tbl>
    <w:p>
      <w:pPr>
        <w:keepNext/>
        <w:pageBreakBefore/>
        <w:spacing w:after="40"/>
      </w:pPr>
      <w:r>
        <w:rPr>
          <w:rFonts w:ascii="Aptos Display" w:hAnsi="Aptos Display"/>
          <w:b/>
          <w:color w:val="155A46"/>
          <w:sz w:val="26"/>
        </w:rPr>
        <w:t>Periods 49–56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  <w:gridCol w:w="2636"/>
        <w:gridCol w:w="2636"/>
      </w:tblGrid>
      <w:tr>
        <w:trPr>
          <w:cantSplit/>
          <w:tblHeader w:val="true"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49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Pressing and presentation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Follow the current teacher demonstration and hold points; record the operation and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6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Construction sequence and technique samples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Develop, refine and demonstrate technical proficiency through textile project work…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TT5-CDT-01, TT5-SAF-01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50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Task 1 practical checkpoint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Follow the current teacher demonstration and hold points; record the operation and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26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Construction sequence and technique samples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Explore and experiment with construction techniques to test their suitability for…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TT5-CDT-01, TT5-MAT-01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51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Fashion eras and historical influence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Teach the named site theory. Complete 10 checks and one guided response; correct errors from feedback.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0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Fashion eras and historical influence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Investigate textile designers and textile products from a range of historical periods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Era influence explanation and ten checks; guided response saved. TT5-EVL-01, TT5-IVT-01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52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Project/folio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Fashion-era research question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Select an era and build a reliable research question and source list.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1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Fashion magazine folio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Identify historical and cultural design features to apply as sources of design…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Fashion-era planning notes. TT5-EVL-01, TT5-IVT-01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53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Project/folio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Fashion-era article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Draft a concise article describing characteristic clothing and context.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1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Fashion magazine folio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Investigate reasons textile design practices have changed over time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Draft era article with evidence. TT5-EVL-01, TT5-IVT-01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54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Project/folio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Historical influence comparison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Compare one era feature with a contemporary example and explain the influence.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1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Fashion magazine folio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Identify and describe how historical design features can be applied to contemporary…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Captioned comparison and explanation. TT5-EVL-01, TT5-IVT-01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55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Designer practice and target markets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Teach the named site theory. Complete 10 checks and one guided response; correct errors from feedback.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2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Designer practice and target markets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Investigate reasons textile design practices have changed over time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Designer/market analysis and ten checks; guided response saved. TT5-EVL-01, TT5-IVT-01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56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Project/folio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Designer research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Investigate a textile designer's background, location, focus area and recognisable style.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1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Fashion magazine folio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Assess how elements and principles of design feature in the works and collections of…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Designer profile evidence. TT5-COM-01, TT5-EVL-01</w:t>
            </w:r>
          </w:p>
        </w:tc>
      </w:tr>
    </w:tbl>
    <w:p>
      <w:pPr>
        <w:keepNext/>
        <w:pageBreakBefore/>
        <w:spacing w:after="40"/>
      </w:pPr>
      <w:r>
        <w:rPr>
          <w:rFonts w:ascii="Aptos Display" w:hAnsi="Aptos Display"/>
          <w:b/>
          <w:color w:val="155A46"/>
          <w:sz w:val="26"/>
        </w:rPr>
        <w:t>Periods 57–64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  <w:gridCol w:w="2636"/>
        <w:gridCol w:w="2636"/>
      </w:tblGrid>
      <w:tr>
        <w:trPr>
          <w:cantSplit/>
          <w:tblHeader w:val="true"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57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Project/folio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Designer interview writing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Write evidence-based interview questions and responses in the designer's professional context.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1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Fashion magazine folio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Evaluate the practices and products of textile designers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Draft designer interview. TT5-COM-01, TT5-EVL-01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58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Project/folio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Target market and brand positioning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Connect materials, styling, quality, price and marketing to the designer's target market.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1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Fashion magazine folio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Compare promotional strategies used by textile designers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Target-market analysis. TT5-COM-01, TT5-IVT-01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59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Magazine research and respectful evidence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Teach the named site theory. Complete 10 checks and one guided response; correct errors from feedback. Add a source-bound syllabus extension and named evidence; confirm before delivery.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3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Magazine research and respectful evidence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Investigate how data is used by textile designers and brands to inform textile product…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Caption/reference audit and ten checks; guided response saved. TT5-COM-01, TT5-IVT-01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60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Project/folio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Image captions and ethical use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Caption each image, distinguish source evidence from student interpretation and check respectful use.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1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Fashion magazine folio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Demonstrate safe and ethical practices when using digital design and technological…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Caption and image-source audit. TT5-COM-01, TT5-EVL-01, TT5-SAF-01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61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Project/folio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APA references and page plan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Complete the reference list and plan a readable two-part magazine structure.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4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Learning activity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Use digital design and technological applications to create promotional materials for…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APA list and page map. TT5-COM-01, TT5-IVT-01, TT5-MAT-01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62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Exploring textile-art techniques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Teach the named site theory. Complete 10 checks and one guided response; correct errors from feedback.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5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Exploring textile-art techniques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Investigate textile designs and designers that feature creative decorative applications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Technique decision and ten checks; guided response saved. TT5-CDT-01, TT5-COM-01, TT5-EVL-01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63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Textile-art technique sample — Hand embroidery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Follow the current teacher demonstration and hold points; record the operation and named quality check. Add a source-bound syllabus extension and named evidence; confirm before delivery.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5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Exploring textile-art techniques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Demonstrate safe and ethical practices when accessing and collecting data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TT5-COM-01, TT5-IVT-01, TT5-SAF-01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64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Textile-art technique sample — Appliqué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Follow the current teacher demonstration and hold points; record the operation and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5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Exploring textile-art techniques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Demonstrate safe and ethical practices using digital technologies to source information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TT5-COM-01, TT5-EVL-01, TT5-SAF-01</w:t>
            </w:r>
          </w:p>
        </w:tc>
      </w:tr>
    </w:tbl>
    <w:p>
      <w:pPr>
        <w:keepNext/>
        <w:pageBreakBefore/>
        <w:spacing w:after="40"/>
      </w:pPr>
      <w:r>
        <w:rPr>
          <w:rFonts w:ascii="Aptos Display" w:hAnsi="Aptos Display"/>
          <w:b/>
          <w:color w:val="155A46"/>
          <w:sz w:val="26"/>
        </w:rPr>
        <w:t>Periods 65–72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  <w:gridCol w:w="2636"/>
        <w:gridCol w:w="2636"/>
      </w:tblGrid>
      <w:tr>
        <w:trPr>
          <w:cantSplit/>
          <w:tblHeader w:val="true"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65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Textile-art technique sample — Couching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Follow the current teacher demonstration and hold points; record the operation and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5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Exploring textile-art techniques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Use subject-specific terminology to communicate ideas for textile design/production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TT5-COM-01, TT5-EVL-01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66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Textile-art technique sample — Free-motion or machine embroidery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Follow the current teacher demonstration and hold points; record the operation and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5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Exploring textile-art techniques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Investigate and experiment with decorative techniques to enhance textile products in…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TT5-CDT-01, TT5-MAT-01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67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Textile-art technique sample — Printing/painting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Follow the current teacher demonstration and hold points; record the operation and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5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Exploring textile-art techniques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Select and apply decorative techniques to enhance textile designs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TT5-CDT-01, TT5-SAF-01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68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Textile-art technique sample — Dyeing/fabric crayons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Follow the current teacher demonstration and hold points; record the operation and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5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Exploring textile-art techniques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Annotate aesthetic features and functional properties of design ideas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TT5-COM-01, TT5-EVL-01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69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Project/folio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Task 2 submission checkpoint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Proofread, export and submit the two-part magazine using the formal notification.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6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Fashion magazine folio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Evaluate and refine design ideas to justify the selection of final textile products…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Task 2 submitted: Term 3 Week 8 / 12 September 2024 source date. TT5-COM-01, TT5-EVL-01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70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Developing an original garden design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Teach the named site theory. Complete 10 checks and one guided response; correct errors from feedback.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7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Developing an original garden design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Generate ideas and concepts for innovative design and technological applications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Original design rationale and ten checks; guided response saved. TT5-COM-01, TT5-EVL-01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71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Project/folio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Textile Art brief and inspiration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Begin the In the Garden folio brief and mood board; retain original, referenced source evidence.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8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Textile Art folio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Investigate and experiment with decorative techniques to enhance textile products in…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Brief and inspiration cards. TT5-CDT-01, TT5-MAT-01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72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Project/folio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Textile Art concept development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Develop two ideas for a maximum 40 × 40 cm artwork and compare strengths and weaknesses.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8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Textile Art folio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Evaluate experimentation with decorative and construction techniques to determine their…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Two labelled concepts. TT5-CDT-01, TT5-EVL-01, TT5-MAT-01</w:t>
            </w:r>
          </w:p>
        </w:tc>
      </w:tr>
    </w:tbl>
    <w:p>
      <w:pPr>
        <w:keepNext/>
        <w:pageBreakBefore/>
        <w:spacing w:after="40"/>
      </w:pPr>
      <w:r>
        <w:rPr>
          <w:rFonts w:ascii="Aptos Display" w:hAnsi="Aptos Display"/>
          <w:b/>
          <w:color w:val="155A46"/>
          <w:sz w:val="26"/>
        </w:rPr>
        <w:t>Periods 73–80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  <w:gridCol w:w="2636"/>
        <w:gridCol w:w="2636"/>
      </w:tblGrid>
      <w:tr>
        <w:trPr>
          <w:cantSplit/>
          <w:tblHeader w:val="true"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73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Project/folio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Final design and technique plan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Render the selected design and nominate at least four teacher-approved decoration techniques.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8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Textile Art folio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Create written texts to describe and evaluate design ideas and production processes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Final design and technique plan. TT5-CDT-01, TT5-COM-01, TT5-MAT-01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74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Textile-art technique sample — Needle felting or approved alternative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Follow the current teacher demonstration and hold points; record the operation and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5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Exploring textile-art techniques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Apply planning and organisation skills in the production of textile products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TT5-CDT-01, TT5-SAF-01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75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Textile-art technique sample — Technique combination test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Follow the current teacher demonstration and hold points; record the operation and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5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Exploring textile-art techniques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Evaluate experimentation with decorative and construction techniques to determine their…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TT5-CDT-01, TT5-EVL-01, TT5-MAT-01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76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Production drawing, making and evaluation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Teach the named site theory. Complete 10 checks and one guided response; correct errors from feedback. Add a teacher-approved collaborative task with team roles, communication and a shared decision; confirm before delivery.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9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Production drawing, making and evaluation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Use collaborative practices in textile design/production, including teamwork…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Production/evaluation explanation and ten checks saved. TT5-CDT-01, TT5-COM-01, TT5-SAF-01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77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In the Garden production — Transfer production drawing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Follow the current teacher demonstration and hold points; record the operation and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9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Production drawing, making and evaluation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Select and apply decorative techniques to enhance textile designs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TT5-CDT-01, TT5-SAF-01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78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In the Garden production — Prepare background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Follow the current teacher demonstration and hold points; record the operation and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9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Production drawing, making and evaluation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Apply ongoing evaluation during the development and production of textile products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TT5-CDT-01, TT5-SAF-01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79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In the Garden production — Apply technique 1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Follow the current teacher demonstration and hold points; record the operation and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9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Production drawing, making and evaluation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Develop, refine and demonstrate technical proficiency through textile project work…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TT5-CDT-01, TT5-SAF-01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80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In the Garden production — Apply technique 2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Follow the current teacher demonstration and hold points; record the operation and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9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Production drawing, making and evaluation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Investigate textile designs and designers that feature creative decorative applications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TT5-CDT-01, TT5-COM-01, TT5-EVL-01</w:t>
            </w:r>
          </w:p>
        </w:tc>
      </w:tr>
    </w:tbl>
    <w:p>
      <w:pPr>
        <w:keepNext/>
        <w:pageBreakBefore/>
        <w:spacing w:after="40"/>
      </w:pPr>
      <w:r>
        <w:rPr>
          <w:rFonts w:ascii="Aptos Display" w:hAnsi="Aptos Display"/>
          <w:b/>
          <w:color w:val="155A46"/>
          <w:sz w:val="26"/>
        </w:rPr>
        <w:t>Periods 81–88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  <w:gridCol w:w="2636"/>
        <w:gridCol w:w="2636"/>
      </w:tblGrid>
      <w:tr>
        <w:trPr>
          <w:cantSplit/>
          <w:tblHeader w:val="true"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81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In the Garden production — Apply technique 3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Follow the current teacher demonstration and hold points; record the operation and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9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Production drawing, making and evaluation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Generate ideas and concepts for innovative design and technological applications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TT5-COM-01, TT5-EVL-01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82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Revision across the three areas of study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Teach the named site theory. Complete 10 checks and one guided response; correct errors from feedback.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40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Revision across the three areas of study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Evaluate and refine design ideas to justify the selection of final textile products…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Retrieval map and ten checks; guided response saved. TT5-COM-01, TT5-EVL-01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83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Project/folio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Final examination retrieval plan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Build a revision map across Design, Properties and Performance, and Textiles and Society.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41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Theory examination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Use subject-specific terminology to communicate ideas for textile design/production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Completed revision map and corrected retrieval notes. TT5-COM-01, TT5-EVL-01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84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Project/folio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Task 4 final examination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Complete the authorised open-book examination under the formal task conditions.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41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Theory examination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Create written texts to describe and evaluate design ideas and production processes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Task 4 examination evidence: Term 4 Week 4 / 7 November 2024 source date. TT5-CDT-01, TT5-COM-01, TT5-MAT-01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85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In the Garden production — Apply technique 4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Follow the current teacher demonstration and hold points; record the operation and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9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Production drawing, making and evaluation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Apply ongoing evaluation during the development and production of textile products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TT5-CDT-01, TT5-SAF-01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86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In the Garden production — Finish and quality check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Follow the current teacher demonstration and hold points; record the operation and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39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Production drawing, making and evaluation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Develop, refine and demonstrate technical proficiency through textile project work…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TT5-CDT-01, TT5-SAF-01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87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Final evaluation and portfolio readiness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Teach the named site theory. Complete 10 checks and one guided response; correct errors from feedback.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42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Final evaluation and portfolio readiness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Evaluate and refine design ideas to justify the selection of final textile products…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Portfolio audit and ten checks; guided response saved. TT5-COM-01, TT5-EVL-01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88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Project/folio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Task 3 folio and evaluation submission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Complete production evidence and evaluation; submit the authorised In the Garden task.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43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Textile Art folio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Use subject-specific terminology to communicate ideas for textile design/production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Task 3 submitted: Term 4 Week 5 / 14 November 2024 source date. TT5-COM-01, TT5-EVL-01</w:t>
            </w:r>
          </w:p>
        </w:tc>
      </w:tr>
    </w:tbl>
    <w:p>
      <w:pPr>
        <w:keepNext/>
        <w:pageBreakBefore/>
        <w:spacing w:after="40"/>
      </w:pPr>
      <w:r>
        <w:rPr>
          <w:rFonts w:ascii="Aptos Display" w:hAnsi="Aptos Display"/>
          <w:b/>
          <w:color w:val="155A46"/>
          <w:sz w:val="26"/>
        </w:rPr>
        <w:t>Periods 89–96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  <w:gridCol w:w="2636"/>
        <w:gridCol w:w="2636"/>
      </w:tblGrid>
      <w:tr>
        <w:trPr>
          <w:cantSplit/>
          <w:tblHeader w:val="true"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89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Site/theory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Textiles as Gifts: a teacher-approved extension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Teach the named site theory. Complete 10 checks and one guided response; correct errors from feedback.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44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Textiles as Gifts: a teacher-approved extension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Generate textile ideas and concepts for identified needs and diverse purposes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Conditional brief and ten checks; guided response saved. TT5-EVL-01, TT5-MAT-01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90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Project/folio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Textiles as Gifts proposal — conditional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Draft a recipient, need and criteria; do not begin making until the teacher approves the controlling brief.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45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Textiles as Gifts folio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Select and evaluate design inspiration sources for the development of textile projects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Teacher-approved proposal or recorded hold point. TT5-COM-01, TT5-EVL-01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91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Textiles as Gifts — approve brief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Only after teacher approval: follow the demonstration, record the work and complete the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44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Textiles as Gifts: a teacher-approved extension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Apply design and creative thinking to generate ideas using a range of communication…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TT5-COM-01, TT5-EVL-01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92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Textiles as Gifts — test materials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Only after teacher approval: follow the demonstration, record the work and complete the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44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Textiles as Gifts: a teacher-approved extension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Evaluate and refine design ideas to justify the selection of final textile products…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TT5-COM-01, TT5-EVL-01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93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Textiles as Gifts — refine design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Only after teacher approval: follow the demonstration, record the work and complete the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44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Textiles as Gifts: a teacher-approved extension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Explore and experiment with construction techniques to test their suitability for…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TT5-CDT-01, TT5-MAT-01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94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Textiles as Gifts — prepare resources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Only after teacher approval: follow the demonstration, record the work and complete the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44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Textiles as Gifts: a teacher-approved extension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Evaluate experimentation with decorative and construction techniques to determine their…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TT5-CDT-01, TT5-EVL-01, TT5-MAT-01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95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Textiles as Gifts — make stage 1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Only after teacher approval: follow the demonstration, record the work and complete the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44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Textiles as Gifts: a teacher-approved extension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Create written texts to describe and evaluate design ideas and production processes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TT5-CDT-01, TT5-COM-01, TT5-MAT-01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96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Textiles as Gifts — make stage 2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Only after teacher approval: follow the demonstration, record the work and complete the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44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Textiles as Gifts: a teacher-approved extension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Apply planning and organisation skills in the production of textile products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TT5-CDT-01, TT5-SAF-01</w:t>
            </w:r>
          </w:p>
        </w:tc>
      </w:tr>
    </w:tbl>
    <w:p>
      <w:pPr>
        <w:keepNext/>
        <w:pageBreakBefore/>
        <w:spacing w:after="40"/>
      </w:pPr>
      <w:r>
        <w:rPr>
          <w:rFonts w:ascii="Aptos Display" w:hAnsi="Aptos Display"/>
          <w:b/>
          <w:color w:val="155A46"/>
          <w:sz w:val="26"/>
        </w:rPr>
        <w:t>Periods 97–100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  <w:gridCol w:w="2636"/>
        <w:gridCol w:w="2636"/>
      </w:tblGrid>
      <w:tr>
        <w:trPr>
          <w:cantSplit/>
          <w:tblHeader w:val="true"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155A4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97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Textiles as Gifts — quality check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Only after teacher approval: follow the demonstration, record the work and complete the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44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Textiles as Gifts: a teacher-approved extension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Demonstrate safe practices when selecting and using materials, technologies and…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TT5-CDT-01, TT5-MAT-01, TT5-SAF-01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98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Textiles as Gifts — finish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Only after teacher approval: follow the demonstration, record the work and complete the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44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Textiles as Gifts: a teacher-approved extension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Identify and select appropriate fabric and notions for production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TT5-CDT-01, TT5-MAT-01, TT5-SAF-01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99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8E7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Practical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Textiles as Gifts — evaluate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Only after teacher approval: follow the demonstration, record the work and complete the named quality check.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44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Textiles as Gifts: a teacher-approved extension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Select and apply construction techniques to develop quality textile products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Dated work sample/photo and teacher observation. TT5-CDT-01, TT5-SAF-01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100</w:t>
            </w:r>
          </w:p>
        </w:tc>
        <w:tc>
          <w:tcPr>
            <w:tcW w:type="dxa" w:w="1247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Project/folio</w:t>
            </w:r>
          </w:p>
        </w:tc>
        <w:tc>
          <w:tcPr>
            <w:tcW w:type="dxa" w:w="1928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Course portfolio, feedback and next steps</w:t>
            </w:r>
          </w:p>
        </w:tc>
        <w:tc>
          <w:tcPr>
            <w:tcW w:type="dxa" w:w="4535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Export the folio, check evidence against outcomes, respond to feedback and record one next-learning goal.</w:t>
            </w:r>
            <w:r>
              <w:t xml:space="preserve"> </w:t>
            </w:r>
            <w:r>
              <w:rPr>
                <w:rFonts w:ascii="Aptos" w:hAnsi="Aptos"/>
                <w:b/>
                <w:color w:val="263832"/>
                <w:sz w:val="19"/>
              </w:rPr>
              <w:t xml:space="preserve">Links: </w:t>
            </w:r>
            <w:hyperlink r:id="rId46">
              <w:r>
                <w:rPr>
                  <w:rFonts w:ascii="Aptos" w:hAnsi="Aptos"/>
                  <w:color w:val="155A46"/>
                  <w:sz w:val="19"/>
                  <w:b/>
                  <w:u w:val="single"/>
                </w:rPr>
                <w:t>Project folio</w:t>
              </w:r>
            </w:hyperlink>
          </w:p>
        </w:tc>
        <w:tc>
          <w:tcPr>
            <w:tcW w:type="dxa" w:w="357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Apply ongoing evaluation during the development and production of textile products</w:t>
            </w:r>
          </w:p>
        </w:tc>
        <w:tc>
          <w:tcPr>
            <w:tcW w:type="dxa" w:w="4082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  <w:shd w:fill="F5F8F6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63832"/>
                <w:sz w:val="19"/>
              </w:rPr>
              <w:t>Versioned folio export and final reflection. TT5-CDT-01, TT5-SAF-01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454" w:right="510" w:bottom="454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263832"/>
        <w:sz w:val="17"/>
      </w:rPr>
      <w:t xml:space="preserve">Local candidate | 2027 early implementation | Page </w:t>
    </w:r>
    <w:r>
      <w:rPr>
        <w:rFonts w:ascii="Aptos" w:hAnsi="Aptos"/>
        <w:b w:val="0"/>
        <w:color w:val="263832"/>
        <w:sz w:val="17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5A46"/>
        <w:sz w:val="17"/>
      </w:rPr>
      <w:t>YEAR 9 TEXTILES | 100-PERIOD PROGRAM |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urriculum.nsw.edu.au/learning-areas/tas/textiles-technology-7-10-2025/overview/course" TargetMode="External"/><Relationship Id="rId12" Type="http://schemas.openxmlformats.org/officeDocument/2006/relationships/hyperlink" Target="https://stevencowell.github.io/Year-9-Textiles-Technology/" TargetMode="External"/><Relationship Id="rId13" Type="http://schemas.openxmlformats.org/officeDocument/2006/relationships/hyperlink" Target="https://stevencowell.github.io/Year-9-Textiles-Technology/modules/1.html#room-safety" TargetMode="External"/><Relationship Id="rId14" Type="http://schemas.openxmlformats.org/officeDocument/2006/relationships/hyperlink" Target="https://stevencowell.github.io/Year-9-Textiles-Technology/modules/1.html#machine-control" TargetMode="External"/><Relationship Id="rId15" Type="http://schemas.openxmlformats.org/officeDocument/2006/relationships/hyperlink" Target="https://stevencowell.github.io/Year-9-Textiles-Technology/modules/1.html#pincushion" TargetMode="External"/><Relationship Id="rId16" Type="http://schemas.openxmlformats.org/officeDocument/2006/relationships/hyperlink" Target="https://stevencowell.github.io/Year-9-Textiles-Technology/modules/2.html#design-medium" TargetMode="External"/><Relationship Id="rId17" Type="http://schemas.openxmlformats.org/officeDocument/2006/relationships/hyperlink" Target="https://stevencowell.github.io/Year-9-Textiles-Technology/folio.html#designer-pyjamas" TargetMode="External"/><Relationship Id="rId18" Type="http://schemas.openxmlformats.org/officeDocument/2006/relationships/hyperlink" Target="https://stevencowell.github.io/Year-9-Textiles-Technology/modules/2.html#design-elements" TargetMode="External"/><Relationship Id="rId19" Type="http://schemas.openxmlformats.org/officeDocument/2006/relationships/hyperlink" Target="https://stevencowell.github.io/Year-9-Textiles-Technology/modules/2.html#inspiration" TargetMode="External"/><Relationship Id="rId20" Type="http://schemas.openxmlformats.org/officeDocument/2006/relationships/hyperlink" Target="https://stevencowell.github.io/Year-9-Textiles-Technology/modules/3.html#target-market" TargetMode="External"/><Relationship Id="rId21" Type="http://schemas.openxmlformats.org/officeDocument/2006/relationships/hyperlink" Target="https://stevencowell.github.io/Year-9-Textiles-Technology/modules/3.html#commercial-pattern" TargetMode="External"/><Relationship Id="rId22" Type="http://schemas.openxmlformats.org/officeDocument/2006/relationships/hyperlink" Target="https://stevencowell.github.io/Year-9-Textiles-Technology/modules/3.html#design-development" TargetMode="External"/><Relationship Id="rId23" Type="http://schemas.openxmlformats.org/officeDocument/2006/relationships/hyperlink" Target="https://stevencowell.github.io/Year-9-Textiles-Technology/modules/4.html#fibres" TargetMode="External"/><Relationship Id="rId24" Type="http://schemas.openxmlformats.org/officeDocument/2006/relationships/hyperlink" Target="https://stevencowell.github.io/Year-9-Textiles-Technology/modules/4.html#yarns" TargetMode="External"/><Relationship Id="rId25" Type="http://schemas.openxmlformats.org/officeDocument/2006/relationships/hyperlink" Target="https://stevencowell.github.io/Year-9-Textiles-Technology/modules/4.html#fabric-structures" TargetMode="External"/><Relationship Id="rId26" Type="http://schemas.openxmlformats.org/officeDocument/2006/relationships/hyperlink" Target="https://stevencowell.github.io/Year-9-Textiles-Technology/modules/5.html#construction" TargetMode="External"/><Relationship Id="rId27" Type="http://schemas.openxmlformats.org/officeDocument/2006/relationships/hyperlink" Target="https://stevencowell.github.io/Year-9-Textiles-Technology/modules/5.html#resources-costing" TargetMode="External"/><Relationship Id="rId28" Type="http://schemas.openxmlformats.org/officeDocument/2006/relationships/hyperlink" Target="https://stevencowell.github.io/Year-9-Textiles-Technology/modules/5.html#labels-evaluation" TargetMode="External"/><Relationship Id="rId29" Type="http://schemas.openxmlformats.org/officeDocument/2006/relationships/hyperlink" Target="https://stevencowell.github.io/Year-9-Textiles-Technology/assessment-notifications/designer-pyjamas.html" TargetMode="External"/><Relationship Id="rId30" Type="http://schemas.openxmlformats.org/officeDocument/2006/relationships/hyperlink" Target="https://stevencowell.github.io/Year-9-Textiles-Technology/modules/6.html#fashion-eras" TargetMode="External"/><Relationship Id="rId31" Type="http://schemas.openxmlformats.org/officeDocument/2006/relationships/hyperlink" Target="https://stevencowell.github.io/Year-9-Textiles-Technology/folio.html#fashion-magazine" TargetMode="External"/><Relationship Id="rId32" Type="http://schemas.openxmlformats.org/officeDocument/2006/relationships/hyperlink" Target="https://stevencowell.github.io/Year-9-Textiles-Technology/modules/6.html#designer-practice" TargetMode="External"/><Relationship Id="rId33" Type="http://schemas.openxmlformats.org/officeDocument/2006/relationships/hyperlink" Target="https://stevencowell.github.io/Year-9-Textiles-Technology/modules/6.html#magazine-evidence" TargetMode="External"/><Relationship Id="rId34" Type="http://schemas.openxmlformats.org/officeDocument/2006/relationships/hyperlink" Target="https://stevencowell.github.io/Year-9-Textiles-Technology/activities.html#txt9-bw17" TargetMode="External"/><Relationship Id="rId35" Type="http://schemas.openxmlformats.org/officeDocument/2006/relationships/hyperlink" Target="https://stevencowell.github.io/Year-9-Textiles-Technology/modules/7.html#techniques" TargetMode="External"/><Relationship Id="rId36" Type="http://schemas.openxmlformats.org/officeDocument/2006/relationships/hyperlink" Target="https://stevencowell.github.io/Year-9-Textiles-Technology/assessment-notifications/fashion-magazine.html" TargetMode="External"/><Relationship Id="rId37" Type="http://schemas.openxmlformats.org/officeDocument/2006/relationships/hyperlink" Target="https://stevencowell.github.io/Year-9-Textiles-Technology/modules/7.html#garden-design" TargetMode="External"/><Relationship Id="rId38" Type="http://schemas.openxmlformats.org/officeDocument/2006/relationships/hyperlink" Target="https://stevencowell.github.io/Year-9-Textiles-Technology/folio.html#textile-art" TargetMode="External"/><Relationship Id="rId39" Type="http://schemas.openxmlformats.org/officeDocument/2006/relationships/hyperlink" Target="https://stevencowell.github.io/Year-9-Textiles-Technology/modules/7.html#art-production" TargetMode="External"/><Relationship Id="rId40" Type="http://schemas.openxmlformats.org/officeDocument/2006/relationships/hyperlink" Target="https://stevencowell.github.io/Year-9-Textiles-Technology/modules/8.html#revision" TargetMode="External"/><Relationship Id="rId41" Type="http://schemas.openxmlformats.org/officeDocument/2006/relationships/hyperlink" Target="https://stevencowell.github.io/Year-9-Textiles-Technology/assessment-notifications/theory-examination.html" TargetMode="External"/><Relationship Id="rId42" Type="http://schemas.openxmlformats.org/officeDocument/2006/relationships/hyperlink" Target="https://stevencowell.github.io/Year-9-Textiles-Technology/modules/8.html#final-evaluation" TargetMode="External"/><Relationship Id="rId43" Type="http://schemas.openxmlformats.org/officeDocument/2006/relationships/hyperlink" Target="https://stevencowell.github.io/Year-9-Textiles-Technology/assessment-notifications/textile-art.html" TargetMode="External"/><Relationship Id="rId44" Type="http://schemas.openxmlformats.org/officeDocument/2006/relationships/hyperlink" Target="https://stevencowell.github.io/Year-9-Textiles-Technology/modules/8.html#gifts" TargetMode="External"/><Relationship Id="rId45" Type="http://schemas.openxmlformats.org/officeDocument/2006/relationships/hyperlink" Target="https://stevencowell.github.io/Year-9-Textiles-Technology/folio.html#textiles-gifts" TargetMode="External"/><Relationship Id="rId46" Type="http://schemas.openxmlformats.org/officeDocument/2006/relationships/hyperlink" Target="https://stevencowell.github.io/Year-9-Textiles-Technology/folio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9 Textiles 100-period teaching program | v2.0</dc:title>
  <dc:subject>Early implementation alignment to Textiles Technology 7–10 Syllabus (2025)</dc:subject>
  <dc:creator>TAS faculty program network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