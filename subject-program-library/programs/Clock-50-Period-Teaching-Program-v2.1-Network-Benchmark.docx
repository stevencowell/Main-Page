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w16du="http://schemas.microsoft.com/office/word/2023/wordml/word16du" xmlns:w16sdtfl="http://schemas.microsoft.com/office/word/2024/wordml/sdtformatlock" xmlns:w16sdtdh="http://schemas.microsoft.com/office/word/2020/wordml/sdtdatahash" xmlns:w16cex="http://schemas.microsoft.com/office/word/2018/wordml/cex" xmlns:w16="http://schemas.microsoft.com/office/word/2018/wordml" xmlns:w16cid="http://schemas.microsoft.com/office/word/2016/wordml/cid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mc="http://schemas.openxmlformats.org/markup-compatibility/2006" xmlns:r="http://schemas.openxmlformats.org/officeDocument/2006/relationships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Clock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Supplied master placement is approximately 15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v2.1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reusable project-site program; the shared master controls the scheduled duration.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the Clock project brief and success criteria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Factors that shape a project design and its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the Clock working drawing without scaling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timber marking-out tools, processes and equipment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Managing workshop hazards and risks for the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 principles of risk management and implement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grain, structure and defects in Clock components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to assess timbers and components for defects before, during and after production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Writing a Work Method Statement for the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Written texts to document, reflect on and evaluate project development, production and management processes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Cutting lists, material calculations and cost planning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Materials lists and calculate quantities and costs when making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Planning and drilling the Clock face opening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Safe equipment setup using guards, SOPs, SDSs, workholding, correct settings and dust control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Building an accurate drill press Safe Operating Procedure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Workshop housekeeping and care of Clock tools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Hand tools and equipment, including cleaning, lubricating or replacing consumables, such as blades, bits and abrasives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Rebate joints in the Clock carcass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Carcase, framing and box joints including rebates, housings, dovetails, bridles and mortice-and-tenon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Chamfered edges: controlled shaping and design effect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Adhesive assembly, squareness and clamping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The hidden drawer: accuracy, clearance and fit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Responsible material use and off-cut selection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How recycled or repurposed materials are used in a timber-based project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INT5-USE-01,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Testing drawer fit and diagnosing faults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moisture, seasoning and dimensional stability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timber for function, appearance and responsible use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Comparing hardwood and softwood properties to justify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INT5-USE-01,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for a consistent oil-ready surface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Planning the three-coat oil finish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Oil finish safety, application and between-coat quality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Accurate fit-up of the battery clock mechanism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Applying design principles to the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Technical sketches, orthographic views and clear communication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importance of graphical literacy for communication across industries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/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Current and emerging timber technologies connected to the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Sustainable materials, technologies and practices when designing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Digital technologies to develop and communicate ideas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environmental and societal impact of resources used in the development and production of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INT5-USE-01,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Advanced manufacturing techniques to assist in the production of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Digital design tools to develop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Traditional and digital technologies to create components and detail surfaces for timber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Processes, techniques and equipment used in industry to those found in the classroom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Work and enterprise skills required in the timber industry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INT5-IND-01,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Ethical, cultural and sustainability practices used in the timber industry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INT5-IND-01,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New and emerging technologies and their influence on the timber industry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INT5-IND-01,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effects of the timber industry on society and the environment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INT5-IND-01,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How timber industry practices evolve in response to changes in technology, society and the environment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INT5-IND-01,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Trade and career opportunities across the timber industry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INT5-IND-01,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impact of new and emerging technologies on careers and professions in the timber industry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INT5-IND-01,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Building an authentic Clock project folio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Photographing and captioning key Clock construction stages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Subject-specific terminology to communicate industrial technology concepts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Safe collection and storage of project data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PMI to evaluate the finished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quality assurance for the completed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A production quality system using testing, quality assurance and quality control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Revising Clock theory and using feedback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Submission, reflection and transferable workshop skills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Hand tools, power tools, machinery, chemicals and abrasives to prepare timber surfaces for the application of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CLOCK  |  50-PERIOD NETWORK PROGRAM v2.1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Yr-9-Clock/weeks1-2/index.html#theory-1" TargetMode="External"/><Relationship Id="rId73" Type="http://schemas.openxmlformats.org/officeDocument/2006/relationships/hyperlink" Target="https://stevencowell.github.io/Yr-9-Clock/weeks1-2/index.html#knowledge-checks" TargetMode="External"/><Relationship Id="rId74" Type="http://schemas.openxmlformats.org/officeDocument/2006/relationships/hyperlink" Target="https://stevencowell.github.io/Yr-9-Clock/clock-folio.html" TargetMode="External"/><Relationship Id="rId75" Type="http://schemas.openxmlformats.org/officeDocument/2006/relationships/hyperlink" Target="https://stevencowell.github.io/Yr-9-Clock/weeks1-2/index.html#theory-2" TargetMode="External"/><Relationship Id="rId76" Type="http://schemas.openxmlformats.org/officeDocument/2006/relationships/hyperlink" Target="https://stevencowell.github.io/Yr-9-Clock/weeks1-2/index.html#theory-3" TargetMode="External"/><Relationship Id="rId77" Type="http://schemas.openxmlformats.org/officeDocument/2006/relationships/hyperlink" Target="https://stevencowell.github.io/Yr-9-Clock/weeks3-4/index.html#theory-1" TargetMode="External"/><Relationship Id="rId78" Type="http://schemas.openxmlformats.org/officeDocument/2006/relationships/hyperlink" Target="https://stevencowell.github.io/Yr-9-Clock/weeks3-4/index.html#knowledge-checks" TargetMode="External"/><Relationship Id="rId79" Type="http://schemas.openxmlformats.org/officeDocument/2006/relationships/hyperlink" Target="https://stevencowell.github.io/Yr-9-Clock/weeks3-4/index.html#theory-2" TargetMode="External"/><Relationship Id="rId80" Type="http://schemas.openxmlformats.org/officeDocument/2006/relationships/hyperlink" Target="https://stevencowell.github.io/Yr-9-Clock/weeks3-4/index.html#theory-3" TargetMode="External"/><Relationship Id="rId81" Type="http://schemas.openxmlformats.org/officeDocument/2006/relationships/hyperlink" Target="https://stevencowell.github.io/Yr-9-Clock/weeks5-6/index.html#theory-1" TargetMode="External"/><Relationship Id="rId82" Type="http://schemas.openxmlformats.org/officeDocument/2006/relationships/hyperlink" Target="https://stevencowell.github.io/Yr-9-Clock/weeks5-6/index.html#knowledge-checks" TargetMode="External"/><Relationship Id="rId83" Type="http://schemas.openxmlformats.org/officeDocument/2006/relationships/hyperlink" Target="https://stevencowell.github.io/Yr-9-Clock/weeks5-6/index.html#theory-2" TargetMode="External"/><Relationship Id="rId84" Type="http://schemas.openxmlformats.org/officeDocument/2006/relationships/hyperlink" Target="https://stevencowell.github.io/Yr-9-Clock/weeks5-6/index.html#theory-3" TargetMode="External"/><Relationship Id="rId85" Type="http://schemas.openxmlformats.org/officeDocument/2006/relationships/hyperlink" Target="https://stevencowell.github.io/Yr-9-Clock/weeks7-8/index.html#theory-1" TargetMode="External"/><Relationship Id="rId86" Type="http://schemas.openxmlformats.org/officeDocument/2006/relationships/hyperlink" Target="https://stevencowell.github.io/Yr-9-Clock/weeks7-8/index.html#knowledge-checks" TargetMode="External"/><Relationship Id="rId87" Type="http://schemas.openxmlformats.org/officeDocument/2006/relationships/hyperlink" Target="https://stevencowell.github.io/Yr-9-Clock/weeks7-8/index.html#theory-2" TargetMode="External"/><Relationship Id="rId88" Type="http://schemas.openxmlformats.org/officeDocument/2006/relationships/hyperlink" Target="https://stevencowell.github.io/Yr-9-Clock/weeks7-8/index.html#theory-3" TargetMode="External"/><Relationship Id="rId89" Type="http://schemas.openxmlformats.org/officeDocument/2006/relationships/hyperlink" Target="https://stevencowell.github.io/Yr-9-Clock/weeks9-10/index.html#theory-1" TargetMode="External"/><Relationship Id="rId90" Type="http://schemas.openxmlformats.org/officeDocument/2006/relationships/hyperlink" Target="https://stevencowell.github.io/Yr-9-Clock/weeks9-10/index.html#knowledge-checks" TargetMode="External"/><Relationship Id="rId91" Type="http://schemas.openxmlformats.org/officeDocument/2006/relationships/hyperlink" Target="https://stevencowell.github.io/Yr-9-Clock/weeks9-10/index.html#theory-2" TargetMode="External"/><Relationship Id="rId92" Type="http://schemas.openxmlformats.org/officeDocument/2006/relationships/hyperlink" Target="https://stevencowell.github.io/Yr-9-Clock/weeks9-10/index.html#theory-3" TargetMode="External"/><Relationship Id="rId93" Type="http://schemas.openxmlformats.org/officeDocument/2006/relationships/hyperlink" Target="https://stevencowell.github.io/Yr-9-Clock/weeks11-12/index.html#theory-1" TargetMode="External"/><Relationship Id="rId94" Type="http://schemas.openxmlformats.org/officeDocument/2006/relationships/hyperlink" Target="https://stevencowell.github.io/Yr-9-Clock/weeks11-12/index.html#knowledge-checks" TargetMode="External"/><Relationship Id="rId95" Type="http://schemas.openxmlformats.org/officeDocument/2006/relationships/hyperlink" Target="https://stevencowell.github.io/Yr-9-Clock/weeks11-12/index.html#theory-2" TargetMode="External"/><Relationship Id="rId96" Type="http://schemas.openxmlformats.org/officeDocument/2006/relationships/hyperlink" Target="https://stevencowell.github.io/Yr-9-Clock/weeks11-12/index.html#theory-3" TargetMode="External"/><Relationship Id="rId97" Type="http://schemas.openxmlformats.org/officeDocument/2006/relationships/hyperlink" Target="https://stevencowell.github.io/Yr-9-Clock/weeks13-14/index.html#theory-1" TargetMode="External"/><Relationship Id="rId98" Type="http://schemas.openxmlformats.org/officeDocument/2006/relationships/hyperlink" Target="https://stevencowell.github.io/Yr-9-Clock/weeks13-14/index.html#knowledge-checks" TargetMode="External"/><Relationship Id="rId99" Type="http://schemas.openxmlformats.org/officeDocument/2006/relationships/hyperlink" Target="https://stevencowell.github.io/Yr-9-Clock/weeks13-14/index.html#theory-2" TargetMode="External"/><Relationship Id="rId100" Type="http://schemas.openxmlformats.org/officeDocument/2006/relationships/hyperlink" Target="https://stevencowell.github.io/Yr-9-Clock/weeks13-14/index.html#theory-3" TargetMode="External"/><Relationship Id="rId101" Type="http://schemas.openxmlformats.org/officeDocument/2006/relationships/hyperlink" Target="https://stevencowell.github.io/Yr-9-Clock/weeks15-16/index.html#theory-1" TargetMode="External"/><Relationship Id="rId102" Type="http://schemas.openxmlformats.org/officeDocument/2006/relationships/hyperlink" Target="https://stevencowell.github.io/Yr-9-Clock/weeks15-16/index.html#knowledge-checks" TargetMode="External"/><Relationship Id="rId103" Type="http://schemas.openxmlformats.org/officeDocument/2006/relationships/hyperlink" Target="https://stevencowell.github.io/Yr-9-Clock/weeks15-16/index.html#theory-2" TargetMode="External"/><Relationship Id="rId104" Type="http://schemas.openxmlformats.org/officeDocument/2006/relationships/hyperlink" Target="https://stevencowell.github.io/Yr-9-Clock/weeks15-16/index.html#theory-3" TargetMode="External"/><Relationship Id="rId105" Type="http://schemas.openxmlformats.org/officeDocument/2006/relationships/hyperlink" Target="https://stevencowell.github.io/Yr-9-Clock/weeks17-18/index.html#theory-1" TargetMode="External"/><Relationship Id="rId106" Type="http://schemas.openxmlformats.org/officeDocument/2006/relationships/hyperlink" Target="https://stevencowell.github.io/Yr-9-Clock/weeks17-18/index.html#knowledge-checks" TargetMode="External"/><Relationship Id="rId107" Type="http://schemas.openxmlformats.org/officeDocument/2006/relationships/hyperlink" Target="https://stevencowell.github.io/Yr-9-Clock/weeks17-18/index.html#theory-2" TargetMode="External"/><Relationship Id="rId108" Type="http://schemas.openxmlformats.org/officeDocument/2006/relationships/hyperlink" Target="https://stevencowell.github.io/Yr-9-Clock/weeks17-18/index.html#theory-3" TargetMode="External"/><Relationship Id="rId109" Type="http://schemas.openxmlformats.org/officeDocument/2006/relationships/hyperlink" Target="https://stevencowell.github.io/Yr-9-Clock/weeks19-20/index.html#theory-1" TargetMode="External"/><Relationship Id="rId110" Type="http://schemas.openxmlformats.org/officeDocument/2006/relationships/hyperlink" Target="https://stevencowell.github.io/Yr-9-Clock/weeks19-20/index.html#knowledge-checks" TargetMode="External"/><Relationship Id="rId111" Type="http://schemas.openxmlformats.org/officeDocument/2006/relationships/hyperlink" Target="https://stevencowell.github.io/Yr-9-Clock/weeks19-20/index.html#theory-2" TargetMode="External"/><Relationship Id="rId112" Type="http://schemas.openxmlformats.org/officeDocument/2006/relationships/hyperlink" Target="https://stevencowell.github.io/Yr-9-Clock/weeks19-20/index.html#theory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Clock | 50-period teaching program | v2.1</dc:title>
  <dc:subject>Industrial Technology 7-10 Syllabus (2025) | Timber industry</dc:subject>
  <dc:creator>Wagga Wagga High School</dc:creator>
  <cp:keywords>Stage 5, Industrial Technology, Timber, teaching program, schema 1.2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