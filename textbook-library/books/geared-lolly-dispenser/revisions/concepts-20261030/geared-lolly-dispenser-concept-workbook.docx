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0" w:lineRule="exact" w:after="0"/>
      </w:pPr>
      <w:r>
        <w:drawing>
          <wp:anchor distT="0" distB="0" distL="0" distR="0" simplePos="0" relativeHeight="0" behindDoc="1" locked="0" layoutInCell="1" allowOverlap="1">
            <wp:simplePos x="0" y="0"/>
            <wp:positionH relativeFrom="page">
              <wp:posOffset>1116000</wp:posOffset>
            </wp:positionH>
            <wp:positionV relativeFrom="page">
              <wp:posOffset>540000</wp:posOffset>
            </wp:positionV>
            <wp:extent cx="5328000" cy="7992000"/>
            <wp:wrapNone/>
            <wp:docPr id="1" name="Picture 1" descr="Illustrative dispenser concept. Final dimensions, materials, food-contact suitability and safety features must be approved by your teacher." title="FIG-GL-COVER"/>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FIG-GL-COVER-v2.png"/>
                    <pic:cNvPicPr/>
                  </pic:nvPicPr>
                  <pic:blipFill>
                    <a:blip r:embed="rId11"/>
                    <a:stretch>
                      <a:fillRect/>
                    </a:stretch>
                  </pic:blipFill>
                  <pic:spPr>
                    <a:xfrm>
                      <a:off x="0" y="0"/>
                      <a:ext cx="5328000" cy="7992000"/>
                    </a:xfrm>
                    <a:prstGeom prst="rect"/>
                  </pic:spPr>
                </pic:pic>
              </a:graphicData>
            </a:graphic>
          </wp:anchor>
        </w:drawing>
      </w:r>
    </w:p>
    <w:p>
      <w:pPr>
        <w:keepLines/>
        <w:widowControl/>
        <w:spacing w:after="160" w:before="0" w:line="283" w:lineRule="auto"/>
        <w:ind w:left="1134" w:right="397"/>
      </w:pPr>
      <w:r>
        <w:rPr>
          <w:rFonts w:ascii="Liberation Sans" w:hAnsi="Liberation Sans"/>
          <w:b/>
          <w:color w:val="000000"/>
          <w:sz w:val="20"/>
        </w:rPr>
        <w:t>YEAR 9 ENGINEERING</w:t>
      </w:r>
    </w:p>
    <w:p>
      <w:pPr>
        <w:pStyle w:val="Title"/>
        <w:keepLines/>
        <w:widowControl/>
        <w:spacing w:after="160" w:before="0" w:line="820" w:lineRule="exact"/>
        <w:ind w:left="1134" w:right="397"/>
      </w:pPr>
      <w:r>
        <w:rPr>
          <w:rFonts w:ascii="Liberation Serif" w:hAnsi="Liberation Serif"/>
          <w:b/>
          <w:color w:val="000000"/>
          <w:sz w:val="76"/>
        </w:rPr>
        <w:t>Geared Lolly</w:t>
        <w:br/>
        <w:t>Dispenser</w:t>
      </w:r>
    </w:p>
    <w:p>
      <w:pPr>
        <w:keepLines/>
        <w:widowControl/>
        <w:spacing w:after="0" w:before="0" w:line="283" w:lineRule="auto"/>
        <w:ind w:left="1134" w:right="397"/>
      </w:pPr>
      <w:r>
        <w:rPr>
          <w:rFonts w:ascii="Liberation Sans" w:hAnsi="Liberation Sans"/>
          <w:b w:val="0"/>
          <w:color w:val="000000"/>
          <w:sz w:val="22"/>
        </w:rPr>
        <w:t>50-page learning companion</w:t>
        <w:br/>
        <w:t>Understand, design, build and test a working mechanism</w:t>
      </w:r>
    </w:p>
    <w:p>
      <w:pPr>
        <w:spacing w:before="0" w:after="0" w:line="9751" w:lineRule="exact"/>
      </w:pPr>
      <w:r>
        <w:rPr>
          <w:sz w:val="2"/>
        </w:rPr>
        <w:t xml:space="preserve"> </w:t>
      </w:r>
    </w:p>
    <w:p>
      <w:pPr>
        <w:keepNext w:val="0"/>
        <w:keepLines/>
        <w:widowControl/>
        <w:spacing w:after="120" w:before="0" w:line="283" w:lineRule="auto"/>
      </w:pPr>
      <w:r>
        <w:rPr>
          <w:rFonts w:ascii="Liberation Sans" w:hAnsi="Liberation Sans"/>
          <w:b w:val="0"/>
          <w:color w:val="405059"/>
          <w:sz w:val="17"/>
        </w:rPr>
        <w:t>Illustrative dispenser concept. Final dimensions, materials, food-contact suitability and safety features must be approved by your teacher.</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6463"/>
        <w:gridCol w:w="3402"/>
      </w:tblGrid>
      <w:tr>
        <w:trPr>
          <w:trHeight w:val="397" w:hRule="atLeast"/>
          <w:cantSplit/>
          <w:tblHeader/>
        </w:trPr>
        <w:tc>
          <w:tcPr>
            <w:tcW w:type="dxa" w:w="6463"/>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Name</w:t>
            </w:r>
          </w:p>
        </w:tc>
        <w:tc>
          <w:tcPr>
            <w:tcW w:type="dxa" w:w="340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Class</w:t>
            </w:r>
          </w:p>
        </w:tc>
      </w:tr>
      <w:tr>
        <w:trPr>
          <w:trHeight w:val="680" w:hRule="atLeast"/>
          <w:cantSplit/>
        </w:trPr>
        <w:tc>
          <w:tcPr>
            <w:tcW w:type="dxa" w:w="646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19"/>
        </w:rPr>
        <w:t>Use with the simplified course and your teacher’s project instructions.</w:t>
      </w:r>
    </w:p>
    <w:p>
      <w:pPr>
        <w:keepNext/>
        <w:keepLines/>
        <w:pageBreakBefore/>
        <w:widowControl/>
        <w:spacing w:after="80" w:before="0" w:line="283" w:lineRule="auto"/>
      </w:pPr>
      <w:r>
        <w:rPr>
          <w:rFonts w:ascii="Liberation Sans" w:hAnsi="Liberation Sans"/>
          <w:b/>
          <w:color w:val="A95D35"/>
          <w:sz w:val="18"/>
        </w:rPr>
        <w:t>01 MECHANISMS</w:t>
      </w:r>
    </w:p>
    <w:p>
      <w:pPr>
        <w:pStyle w:val="Heading1"/>
        <w:keepNext/>
        <w:keepLines/>
        <w:widowControl/>
        <w:spacing w:after="160" w:before="0" w:line="500" w:lineRule="exact"/>
      </w:pPr>
      <w:r>
        <w:rPr>
          <w:rFonts w:ascii="Liberation Serif" w:hAnsi="Liberation Serif"/>
          <w:b/>
          <w:color w:val="153D46"/>
          <w:sz w:val="44"/>
        </w:rPr>
        <w:t>Your learning route</w:t>
      </w:r>
    </w:p>
    <w:p>
      <w:pPr>
        <w:keepNext w:val="0"/>
        <w:keepLines/>
        <w:widowControl/>
        <w:spacing w:after="120" w:before="0" w:line="283" w:lineRule="auto"/>
      </w:pPr>
      <w:r>
        <w:rPr>
          <w:rFonts w:ascii="Liberation Sans" w:hAnsi="Liberation Sans"/>
          <w:b w:val="0"/>
          <w:sz w:val="22"/>
        </w:rPr>
        <w:t>Read the short explanations, look carefully at the pictures, then explain your ideas in words. Use labelled sketches and actual observations. This book supports your class website and teacher demonstrations. Keep your project drawings, photos and build notes together.</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21"/>
        <w:gridCol w:w="1247"/>
        <w:gridCol w:w="5896"/>
      </w:tblGrid>
      <w:tr>
        <w:trPr>
          <w:trHeight w:val="397" w:hRule="atLeast"/>
          <w:cantSplit/>
          <w:tblHeader/>
        </w:trPr>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Learning route</w:t>
            </w:r>
          </w:p>
        </w:tc>
        <w:tc>
          <w:tcPr>
            <w:tcW w:type="dxa" w:w="124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Pages</w:t>
            </w:r>
          </w:p>
        </w:tc>
        <w:tc>
          <w:tcPr>
            <w:tcW w:type="dxa" w:w="589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Main evidence</w:t>
            </w:r>
          </w:p>
        </w:tc>
      </w:tr>
      <w:tr>
        <w:trPr>
          <w:trHeight w:val="68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Start here</w:t>
            </w:r>
          </w:p>
        </w:tc>
        <w:tc>
          <w:tcPr>
            <w:tcW w:type="dxa" w:w="124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1–3</w:t>
            </w:r>
          </w:p>
        </w:tc>
        <w:tc>
          <w:tcPr>
            <w:tcW w:type="dxa" w:w="589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Brief, confirmed instructions and course route</w:t>
            </w:r>
          </w:p>
        </w:tc>
      </w:tr>
      <w:tr>
        <w:trPr>
          <w:trHeight w:val="68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Mechanisms</w:t>
            </w:r>
          </w:p>
        </w:tc>
        <w:tc>
          <w:tcPr>
            <w:tcW w:type="dxa" w:w="124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4–17</w:t>
            </w:r>
          </w:p>
        </w:tc>
        <w:tc>
          <w:tcPr>
            <w:tcW w:type="dxa" w:w="589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Gears, movement, cams, ratchets and safe use</w:t>
            </w:r>
          </w:p>
        </w:tc>
      </w:tr>
      <w:tr>
        <w:trPr>
          <w:trHeight w:val="68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Design and CAD</w:t>
            </w:r>
          </w:p>
        </w:tc>
        <w:tc>
          <w:tcPr>
            <w:tcW w:type="dxa" w:w="124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18–27</w:t>
            </w:r>
          </w:p>
        </w:tc>
        <w:tc>
          <w:tcPr>
            <w:tcW w:type="dxa" w:w="589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Brief, sketches, materials, drawing and build plan</w:t>
            </w:r>
          </w:p>
        </w:tc>
      </w:tr>
      <w:tr>
        <w:trPr>
          <w:trHeight w:val="68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Supervised manufacture</w:t>
            </w:r>
          </w:p>
        </w:tc>
        <w:tc>
          <w:tcPr>
            <w:tcW w:type="dxa" w:w="124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28–34</w:t>
            </w:r>
          </w:p>
        </w:tc>
        <w:tc>
          <w:tcPr>
            <w:tcW w:type="dxa" w:w="589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Approved methods, build photos and checks</w:t>
            </w:r>
          </w:p>
        </w:tc>
      </w:tr>
      <w:tr>
        <w:trPr>
          <w:trHeight w:val="68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 and evaluate</w:t>
            </w:r>
          </w:p>
        </w:tc>
        <w:tc>
          <w:tcPr>
            <w:tcW w:type="dxa" w:w="124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35–44</w:t>
            </w:r>
          </w:p>
        </w:tc>
        <w:tc>
          <w:tcPr>
            <w:tcW w:type="dxa" w:w="589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Observations, fair comparisons and improvements</w:t>
            </w:r>
          </w:p>
        </w:tc>
      </w:tr>
      <w:tr>
        <w:trPr>
          <w:trHeight w:val="68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Folio and continuation</w:t>
            </w:r>
          </w:p>
        </w:tc>
        <w:tc>
          <w:tcPr>
            <w:tcW w:type="dxa" w:w="124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45–50</w:t>
            </w:r>
          </w:p>
        </w:tc>
        <w:tc>
          <w:tcPr>
            <w:tcW w:type="dxa" w:w="589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Showcase, reflection and remaining concept checks</w:t>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Concept checks and useful evidence</w:t>
      </w:r>
    </w:p>
    <w:p>
      <w:pPr>
        <w:keepNext w:val="0"/>
        <w:keepLines/>
        <w:widowControl/>
        <w:spacing w:after="120" w:before="0" w:line="283" w:lineRule="auto"/>
      </w:pPr>
      <w:r>
        <w:rPr>
          <w:rFonts w:ascii="Liberation Sans" w:hAnsi="Liberation Sans"/>
          <w:b w:val="0"/>
          <w:sz w:val="22"/>
        </w:rPr>
        <w:t>This edition focuses on concepts, not calculations. Short written questions match the simplified website toolkits. Some are printed in this book; page 49 links to the rest. Use clear sentences, labelled sketches and real project observations to show what you understand.</w:t>
      </w:r>
    </w:p>
    <w:p>
      <w:pPr>
        <w:keepNext/>
        <w:keepLines/>
        <w:widowControl/>
        <w:spacing w:after="120" w:before="0" w:line="283" w:lineRule="auto"/>
      </w:pPr>
      <w:r>
        <w:rPr>
          <w:rFonts w:ascii="Liberation Sans" w:hAnsi="Liberation Sans"/>
          <w:b/>
          <w:color w:val="153D46"/>
          <w:sz w:val="24"/>
        </w:rPr>
        <w:t>Keep evidence authentic</w:t>
      </w:r>
    </w:p>
    <w:p>
      <w:pPr>
        <w:keepNext w:val="0"/>
        <w:keepLines/>
        <w:widowControl/>
        <w:spacing w:after="120" w:before="0" w:line="283" w:lineRule="auto"/>
      </w:pPr>
      <w:r>
        <w:rPr>
          <w:rFonts w:ascii="Liberation Sans" w:hAnsi="Liberation Sans"/>
          <w:b w:val="0"/>
          <w:sz w:val="22"/>
        </w:rPr>
        <w:t>Describe what you actually observed, made or changed. Label teacher demonstrations and example pictures. Use approved plans and record the feedback you receive. Keep testing separate from eating; your teacher must approve any food-contact use.</w:t>
      </w:r>
    </w:p>
    <w:p>
      <w:pPr>
        <w:keepNext/>
        <w:keepLines/>
        <w:widowControl/>
        <w:spacing w:after="60" w:before="0" w:line="283" w:lineRule="auto"/>
      </w:pPr>
      <w:r>
        <w:rPr>
          <w:rFonts w:ascii="Liberation Sans" w:hAnsi="Liberation Sans"/>
          <w:b/>
          <w:color w:val="153D46"/>
          <w:sz w:val="21"/>
        </w:rPr>
        <w:t>Write one question about how a lolly dispenser works.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2"/>
        </w:rPr>
      </w:r>
      <w:hyperlink r:id="rId12">
        <w:r>
          <w:rPr>
            <w:rFonts w:ascii="Liberation Sans" w:hAnsi="Liberation Sans"/>
            <w:color w:val="153D46"/>
            <w:sz w:val="22"/>
            <w:u w:val="single"/>
          </w:rPr>
          <w:t>Current Geared Lolly Dispenser course</w:t>
        </w:r>
      </w:hyperlink>
    </w:p>
    <w:p>
      <w:pPr>
        <w:keepNext/>
        <w:keepLines/>
        <w:pageBreakBefore/>
        <w:widowControl/>
        <w:spacing w:after="80" w:before="0" w:line="283" w:lineRule="auto"/>
      </w:pPr>
      <w:r>
        <w:rPr>
          <w:rFonts w:ascii="Liberation Sans" w:hAnsi="Liberation Sans"/>
          <w:b/>
          <w:color w:val="A95D35"/>
          <w:sz w:val="18"/>
        </w:rPr>
        <w:t>01 MECHANISMS</w:t>
      </w:r>
    </w:p>
    <w:p>
      <w:pPr>
        <w:pStyle w:val="Heading1"/>
        <w:keepNext/>
        <w:keepLines/>
        <w:widowControl/>
        <w:spacing w:after="160" w:before="0" w:line="500" w:lineRule="exact"/>
      </w:pPr>
      <w:r>
        <w:rPr>
          <w:rFonts w:ascii="Liberation Serif" w:hAnsi="Liberation Serif"/>
          <w:b/>
          <w:color w:val="153D46"/>
          <w:sz w:val="44"/>
        </w:rPr>
        <w:t>Understand your project brief</w:t>
      </w:r>
    </w:p>
    <w:p>
      <w:pPr>
        <w:keepNext w:val="0"/>
        <w:keepLines/>
        <w:widowControl/>
        <w:spacing w:after="120" w:before="0" w:line="283" w:lineRule="auto"/>
      </w:pPr>
      <w:r>
        <w:rPr>
          <w:rFonts w:ascii="Liberation Sans" w:hAnsi="Liberation Sans"/>
          <w:b w:val="0"/>
          <w:sz w:val="22"/>
        </w:rPr>
        <w:t>Your dispenser should do the job in your class brief: move the mechanism, release the lolly as intended and be safe to use. A requirement is something it must do. A constraint is a limit, such as the supplied materials or available space. Read the teacher’s instructions before designing.</w:t>
      </w:r>
    </w:p>
    <w:p>
      <w:pPr>
        <w:keepNext w:val="0"/>
        <w:keepLines/>
        <w:widowControl/>
        <w:spacing w:after="120" w:before="0" w:line="283" w:lineRule="auto"/>
      </w:pPr>
      <w:r>
        <w:rPr>
          <w:rFonts w:ascii="Liberation Sans" w:hAnsi="Liberation Sans"/>
          <w:b w:val="0"/>
          <w:sz w:val="22"/>
        </w:rPr>
        <w:t>Your teacher provides the current assessment instructions, due date and submission method. Use that information when completing this book. The workbook helps you learn and collect evidence; it does not set a deadline or change the assessment requirements.</w:t>
      </w:r>
    </w:p>
    <w:p>
      <w:pPr>
        <w:keepNext/>
        <w:keepLines/>
        <w:widowControl/>
        <w:spacing w:after="60" w:before="0" w:line="283" w:lineRule="auto"/>
      </w:pPr>
      <w:r>
        <w:rPr>
          <w:rFonts w:ascii="Liberation Sans" w:hAnsi="Liberation Sans"/>
          <w:b/>
          <w:color w:val="153D46"/>
          <w:sz w:val="21"/>
        </w:rPr>
        <w:t>Record the instructions your teacher has confirmed, or a question you need to ask.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31"/>
        <w:gridCol w:w="6633"/>
      </w:tblGrid>
      <w:tr>
        <w:trPr>
          <w:trHeight w:val="397" w:hRule="atLeast"/>
          <w:cantSplit/>
          <w:tblHeader/>
        </w:trPr>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Item</w:t>
            </w:r>
          </w:p>
        </w:tc>
        <w:tc>
          <w:tcPr>
            <w:tcW w:type="dxa" w:w="6633"/>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Teacher-confirmed instruction or question</w:t>
            </w:r>
          </w:p>
        </w:tc>
      </w:tr>
      <w:tr>
        <w:trPr>
          <w:trHeight w:val="907" w:hRule="atLeast"/>
          <w:cantSplit/>
        </w:trPr>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Task and cohort</w:t>
            </w:r>
          </w:p>
        </w:tc>
        <w:tc>
          <w:tcPr>
            <w:tcW w:type="dxa" w:w="663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Due date/time and submission route</w:t>
            </w:r>
          </w:p>
        </w:tc>
        <w:tc>
          <w:tcPr>
            <w:tcW w:type="dxa" w:w="663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Folio/project scope and criteria</w:t>
            </w:r>
          </w:p>
        </w:tc>
        <w:tc>
          <w:tcPr>
            <w:tcW w:type="dxa" w:w="663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Name one thing your dispenser must do and one limit you need to work within. How will you check them?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2"/>
        </w:rPr>
      </w:r>
      <w:hyperlink r:id="rId13">
        <w:r>
          <w:rPr>
            <w:rFonts w:ascii="Liberation Sans" w:hAnsi="Liberation Sans"/>
            <w:color w:val="153D46"/>
            <w:sz w:val="22"/>
            <w:u w:val="single"/>
          </w:rPr>
          <w:t>Open the current unit assessment page</w:t>
        </w:r>
      </w:hyperlink>
    </w:p>
    <w:p>
      <w:pPr>
        <w:keepNext w:val="0"/>
        <w:keepLines/>
        <w:widowControl/>
        <w:spacing w:after="120" w:before="0" w:line="283" w:lineRule="auto"/>
      </w:pPr>
      <w:r>
        <w:rPr>
          <w:rFonts w:ascii="Liberation Sans" w:hAnsi="Liberation Sans"/>
          <w:b w:val="0"/>
          <w:sz w:val="22"/>
        </w:rPr>
        <w:t>Use the teacher-approved plans, materials, safety instructions and food-contact decisions. The example pictures explain ideas; they are not cutting plans.</w:t>
      </w:r>
    </w:p>
    <w:p>
      <w:pPr>
        <w:keepNext/>
        <w:keepLines/>
        <w:pageBreakBefore/>
        <w:widowControl/>
        <w:spacing w:after="80" w:before="0" w:line="283" w:lineRule="auto"/>
      </w:pPr>
      <w:r>
        <w:rPr>
          <w:rFonts w:ascii="Liberation Sans" w:hAnsi="Liberation Sans"/>
          <w:b/>
          <w:color w:val="A95D35"/>
          <w:sz w:val="18"/>
        </w:rPr>
        <w:t>MECHANISMS and PURPOSE</w:t>
      </w:r>
    </w:p>
    <w:p>
      <w:pPr>
        <w:pStyle w:val="Heading1"/>
        <w:keepNext/>
        <w:keepLines/>
        <w:widowControl/>
        <w:spacing w:after="160" w:before="0" w:line="500" w:lineRule="exact"/>
      </w:pPr>
      <w:r>
        <w:rPr>
          <w:rFonts w:ascii="Liberation Serif" w:hAnsi="Liberation Serif"/>
          <w:b/>
          <w:color w:val="153D46"/>
          <w:sz w:val="44"/>
        </w:rPr>
        <w:t>Follow one complete cycle</w:t>
      </w:r>
    </w:p>
    <w:p>
      <w:pPr>
        <w:spacing w:before="0" w:after="0" w:line="20" w:lineRule="exact"/>
        <w:sectPr>
          <w:headerReference w:type="default" r:id="rId9"/>
          <w:footerReference w:type="default" r:id="rId10"/>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Input, mechanism and output</w:t>
      </w:r>
    </w:p>
    <w:p>
      <w:pPr>
        <w:keepNext w:val="0"/>
        <w:keepLines/>
        <w:widowControl/>
        <w:spacing w:after="120" w:before="0" w:line="283" w:lineRule="auto"/>
      </w:pPr>
      <w:r>
        <w:rPr>
          <w:rFonts w:ascii="Liberation Sans" w:hAnsi="Liberation Sans"/>
          <w:b w:val="0"/>
          <w:sz w:val="22"/>
        </w:rPr>
        <w:t>A mechanism is a group of parts that create movement. The input is the user turning the handle. The gears pass on the turning movement. The output is the movement of the dispensing part. The storage area and guides help lollies reach the outlet. A cam or ratchet may have a job in the demonstrated design.</w:t>
      </w:r>
    </w:p>
    <w:p>
      <w:pPr>
        <w:keepNext w:val="0"/>
        <w:keepLines/>
        <w:widowControl/>
        <w:spacing w:after="120" w:before="0" w:line="283" w:lineRule="auto"/>
      </w:pPr>
      <w:r>
        <w:rPr>
          <w:rFonts w:ascii="Liberation Sans" w:hAnsi="Liberation Sans"/>
          <w:b w:val="0"/>
          <w:sz w:val="22"/>
        </w:rPr>
        <w:t>The parts need to work together. The gear system moves the dispensing part; a gate may open and close to release the lolly. If a design uses a ratchet, it helps stop reverse turning. A ratchet does not by itself control how many lollies can pass through an opening.</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Know what a successful cycle looks like</w:t>
      </w:r>
    </w:p>
    <w:p>
      <w:pPr>
        <w:keepNext w:val="0"/>
        <w:keepLines/>
        <w:widowControl/>
        <w:spacing w:after="120" w:before="0" w:line="283" w:lineRule="auto"/>
      </w:pPr>
      <w:r>
        <w:rPr>
          <w:rFonts w:ascii="Liberation Sans" w:hAnsi="Liberation Sans"/>
          <w:b w:val="0"/>
          <w:sz w:val="22"/>
        </w:rPr>
        <w:t>A cycle is one complete sequence of movement. Ask your teacher to show the start, the release and the return to the ready position. Follow the actual class design; a cycle does not always mean one full turn of the handle.</w:t>
      </w:r>
    </w:p>
    <w:p>
      <w:pPr>
        <w:keepNext w:val="0"/>
        <w:keepLines/>
        <w:widowControl/>
        <w:spacing w:after="120" w:before="0" w:line="283" w:lineRule="auto"/>
      </w:pPr>
      <w:r>
        <w:rPr>
          <w:rFonts w:ascii="Liberation Sans" w:hAnsi="Liberation Sans"/>
          <w:b w:val="0"/>
          <w:sz w:val="22"/>
        </w:rPr>
        <w:t>Watch whether the dispenser releases as intended and returns ready for another use. Notice a jam, an incomplete release or extra lollies escaping. The useful question is “Does it work consistently?” Describe what happens rather than calculating a success rate.</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97" w:num="2"/>
          <w:docGrid w:linePitch="360"/>
        </w:sectPr>
      </w:pPr>
    </w:p>
    <w:p>
      <w:pPr>
        <w:keepNext/>
        <w:spacing w:before="0" w:after="40" w:line="240" w:lineRule="auto"/>
        <w:jc w:val="center"/>
      </w:pPr>
      <w:r>
        <w:drawing>
          <wp:inline xmlns:a="http://schemas.openxmlformats.org/drawingml/2006/main" xmlns:pic="http://schemas.openxmlformats.org/drawingml/2006/picture">
            <wp:extent cx="6264000" cy="1923942"/>
            <wp:docPr id="2" name="Picture 2" descr="Figure 1. Inspect the feed, separation and release path. A ratchet and the gate solve different problems." title="FIG-GL-GATE"/>
            <wp:cNvGraphicFramePr>
              <a:graphicFrameLocks noChangeAspect="1"/>
            </wp:cNvGraphicFramePr>
            <a:graphic>
              <a:graphicData uri="http://schemas.openxmlformats.org/drawingml/2006/picture">
                <pic:pic>
                  <pic:nvPicPr>
                    <pic:cNvPr id="0" name="FIG-GL-GATE.png"/>
                    <pic:cNvPicPr/>
                  </pic:nvPicPr>
                  <pic:blipFill>
                    <a:blip r:embed="rId14"/>
                    <a:stretch>
                      <a:fillRect/>
                    </a:stretch>
                  </pic:blipFill>
                  <pic:spPr>
                    <a:xfrm>
                      <a:off x="0" y="0"/>
                      <a:ext cx="6264000" cy="1923942"/>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1. Follow the path from storage to release. A gate controls release; a ratchet, where used, controls direction.</w:t>
      </w:r>
    </w:p>
    <w:p>
      <w:pPr>
        <w:keepNext/>
        <w:keepLines/>
        <w:widowControl/>
        <w:spacing w:after="60" w:before="0" w:line="283" w:lineRule="auto"/>
      </w:pPr>
      <w:r>
        <w:rPr>
          <w:rFonts w:ascii="Liberation Sans" w:hAnsi="Liberation Sans"/>
          <w:b/>
          <w:color w:val="153D46"/>
          <w:sz w:val="21"/>
        </w:rPr>
        <w:t>Why might a dispenser turn smoothly but still release too many lollies?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GEARS AND MOVEMENT</w:t>
      </w:r>
    </w:p>
    <w:p>
      <w:pPr>
        <w:pStyle w:val="Heading1"/>
        <w:keepNext/>
        <w:keepLines/>
        <w:widowControl/>
        <w:spacing w:after="160" w:before="0" w:line="500" w:lineRule="exact"/>
      </w:pPr>
      <w:r>
        <w:rPr>
          <w:rFonts w:ascii="Liberation Serif" w:hAnsi="Liberation Serif"/>
          <w:b/>
          <w:color w:val="153D46"/>
          <w:sz w:val="44"/>
        </w:rPr>
        <w:t>Simple gears pass on movement</w:t>
      </w:r>
    </w:p>
    <w:p>
      <w:pPr>
        <w:keepNext w:val="0"/>
        <w:keepLines/>
        <w:widowControl/>
        <w:spacing w:after="120" w:before="0" w:line="283" w:lineRule="auto"/>
      </w:pPr>
      <w:r>
        <w:rPr>
          <w:rFonts w:ascii="Liberation Sans" w:hAnsi="Liberation Sans"/>
          <w:b w:val="0"/>
          <w:sz w:val="22"/>
        </w:rPr>
        <w:t>A gear is a wheel with teeth. Meshing means the teeth fit together so one gear turns another. The driver provides the movement; the driven gear receives it. In a simple pair of external gears, the gears turn in opposite directions. A shaft is the rod supporting a turning part.</w:t>
      </w:r>
    </w:p>
    <w:p>
      <w:pPr>
        <w:keepNext/>
        <w:spacing w:before="0" w:after="40" w:line="240" w:lineRule="auto"/>
        <w:jc w:val="center"/>
      </w:pPr>
      <w:r>
        <w:drawing>
          <wp:inline xmlns:a="http://schemas.openxmlformats.org/drawingml/2006/main" xmlns:pic="http://schemas.openxmlformats.org/drawingml/2006/picture">
            <wp:extent cx="6264000" cy="2684571"/>
            <wp:docPr id="3" name="Picture 3" descr="Figure 2. Find the driver and driven gear. Follow the arrows to see that these external gears turn in opposite directions." title="FIG-GL-PAIR"/>
            <wp:cNvGraphicFramePr>
              <a:graphicFrameLocks noChangeAspect="1"/>
            </wp:cNvGraphicFramePr>
            <a:graphic>
              <a:graphicData uri="http://schemas.openxmlformats.org/drawingml/2006/picture">
                <pic:pic>
                  <pic:nvPicPr>
                    <pic:cNvPr id="0" name="FIG-GL-PAIR.png"/>
                    <pic:cNvPicPr/>
                  </pic:nvPicPr>
                  <pic:blipFill>
                    <a:blip r:embed="rId15"/>
                    <a:stretch>
                      <a:fillRect/>
                    </a:stretch>
                  </pic:blipFill>
                  <pic:spPr>
                    <a:xfrm>
                      <a:off x="0" y="0"/>
                      <a:ext cx="6264000" cy="2684571"/>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2. Find the driver and driven gear. Follow the arrows to see that these external gears turn in opposite directions.</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Faster and slower</w:t>
      </w:r>
    </w:p>
    <w:p>
      <w:pPr>
        <w:keepNext w:val="0"/>
        <w:keepLines/>
        <w:widowControl/>
        <w:spacing w:after="120" w:before="0" w:line="283" w:lineRule="auto"/>
      </w:pPr>
      <w:r>
        <w:rPr>
          <w:rFonts w:ascii="Liberation Sans" w:hAnsi="Liberation Sans"/>
          <w:b w:val="0"/>
          <w:sz w:val="22"/>
        </w:rPr>
        <w:t>A small driver turning a larger driven gear makes the output turn more slowly. A large driver turning a smaller driven gear makes it turn faster. With matching gears of the same size, their turning speeds are the same.</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Turning force</w:t>
      </w:r>
    </w:p>
    <w:p>
      <w:pPr>
        <w:keepNext w:val="0"/>
        <w:keepLines/>
        <w:widowControl/>
        <w:spacing w:after="120" w:before="0" w:line="283" w:lineRule="auto"/>
      </w:pPr>
      <w:r>
        <w:rPr>
          <w:rFonts w:ascii="Liberation Sans" w:hAnsi="Liberation Sans"/>
          <w:b w:val="0"/>
          <w:sz w:val="22"/>
        </w:rPr>
        <w:t>A small driver turning a larger driven gear gives the slower output more turning force. Turning a smaller output gear faster gives it less turning force. Explain this change in words. Friction, which is resistance between rubbing surfaces, can still make a mechanism difficult to move.</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97" w:num="2"/>
          <w:docGrid w:linePitch="360"/>
        </w:sectPr>
      </w:pP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Smooth movement matters</w:t>
              <w:br/>
              <w:t>Suitable gears need the correct positions and fit. Use the approved plan. If a handle becomes stiff, stop and ask for help rather than forcing it.</w:t>
            </w:r>
          </w:p>
          <w:p>
            <w:pPr>
              <w:keepNext w:val="0"/>
              <w:keepLines/>
              <w:widowControl/>
              <w:spacing w:after="120" w:before="0" w:line="283" w:lineRule="auto"/>
            </w:pPr>
            <w:r>
              <w:rPr>
                <w:rFonts w:ascii="Liberation Sans" w:hAnsi="Liberation Sans"/>
                <w:b w:val="0"/>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A small driver turns a larger driven gear. Describe the output as faster or slower, and name its direction compared with the driver.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GEAR FIT AND ALIGNMENT</w:t>
      </w:r>
    </w:p>
    <w:p>
      <w:pPr>
        <w:pStyle w:val="Heading1"/>
        <w:keepNext/>
        <w:keepLines/>
        <w:widowControl/>
        <w:spacing w:after="160" w:before="0" w:line="500" w:lineRule="exact"/>
      </w:pPr>
      <w:r>
        <w:rPr>
          <w:rFonts w:ascii="Liberation Serif" w:hAnsi="Liberation Serif"/>
          <w:b/>
          <w:color w:val="153D46"/>
          <w:sz w:val="44"/>
        </w:rPr>
        <w:t>Gears need to line up</w:t>
      </w:r>
    </w:p>
    <w:p>
      <w:pPr>
        <w:keepNext w:val="0"/>
        <w:keepLines/>
        <w:widowControl/>
        <w:spacing w:after="120" w:before="0" w:line="283" w:lineRule="auto"/>
      </w:pPr>
      <w:r>
        <w:rPr>
          <w:rFonts w:ascii="Liberation Sans" w:hAnsi="Liberation Sans"/>
          <w:b w:val="0"/>
          <w:sz w:val="22"/>
        </w:rPr>
        <w:t>Alignment means parts are in the correct positions. Gears need suitable teeth and spacing so they mesh smoothly. Shafts need support so gears do not lean or slide out of place. Too much rubbing can make a handle stiff; teeth that do not engage can slip. Use the actual fit shown in the approved plan.</w:t>
      </w:r>
    </w:p>
    <w:p>
      <w:pPr>
        <w:keepNext/>
        <w:spacing w:before="0" w:after="40" w:line="240" w:lineRule="auto"/>
        <w:jc w:val="center"/>
      </w:pPr>
      <w:r>
        <w:drawing>
          <wp:inline xmlns:a="http://schemas.openxmlformats.org/drawingml/2006/main" xmlns:pic="http://schemas.openxmlformats.org/drawingml/2006/picture">
            <wp:extent cx="4212000" cy="2808000"/>
            <wp:docPr id="4" name="Picture 4" descr="Figure 3. Inspect tooth engagement, shafts and supports. Use Figure 2 on the previous page for ideal pitch-circle spacing. Illustrative at-rest inspection; no operation with guards removed." title="FIG-GL-MESH"/>
            <wp:cNvGraphicFramePr>
              <a:graphicFrameLocks noChangeAspect="1"/>
            </wp:cNvGraphicFramePr>
            <a:graphic>
              <a:graphicData uri="http://schemas.openxmlformats.org/drawingml/2006/picture">
                <pic:pic>
                  <pic:nvPicPr>
                    <pic:cNvPr id="0" name="FIG-GL-MESH.png"/>
                    <pic:cNvPicPr/>
                  </pic:nvPicPr>
                  <pic:blipFill>
                    <a:blip r:embed="rId16"/>
                    <a:stretch>
                      <a:fillRect/>
                    </a:stretch>
                  </pic:blipFill>
                  <pic:spPr>
                    <a:xfrm>
                      <a:off x="0" y="0"/>
                      <a:ext cx="4212000" cy="2808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3. Look at the gear teeth, shafts and supports. This is a still example for inspection, not a direction to operate a mechanism without guards.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Check the fit</w:t>
              <w:br/>
              <w:t>Gears need to mesh without rubbing or slipping. Check where shafts are supported and whether parts are held in position. Use the teacher’s spacing and fit instructions; do not guess an allowance.</w:t>
            </w:r>
          </w:p>
          <w:p>
            <w:pPr>
              <w:keepNext w:val="0"/>
              <w:keepLines/>
              <w:widowControl/>
              <w:spacing w:after="120" w:before="0" w:line="283" w:lineRule="auto"/>
            </w:pPr>
            <w:r>
              <w:rPr>
                <w:rFonts w:ascii="Liberation Sans" w:hAnsi="Liberation Sans"/>
                <w:b w:val="0"/>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would you look for if the handle suddenly became difficult to turn?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GEAR ARRANGEMENTS</w:t>
      </w:r>
    </w:p>
    <w:p>
      <w:pPr>
        <w:pStyle w:val="Heading1"/>
        <w:keepNext/>
        <w:keepLines/>
        <w:widowControl/>
        <w:spacing w:after="160" w:before="0" w:line="500" w:lineRule="exact"/>
      </w:pPr>
      <w:r>
        <w:rPr>
          <w:rFonts w:ascii="Liberation Serif" w:hAnsi="Liberation Serif"/>
          <w:b/>
          <w:color w:val="153D46"/>
          <w:sz w:val="44"/>
        </w:rPr>
        <w:t>Idlers and compound trains</w:t>
      </w:r>
    </w:p>
    <w:p>
      <w:pPr>
        <w:keepNext w:val="0"/>
        <w:keepLines/>
        <w:widowControl/>
        <w:spacing w:after="120" w:before="0" w:line="283" w:lineRule="auto"/>
      </w:pPr>
      <w:r>
        <w:rPr>
          <w:rFonts w:ascii="Liberation Sans" w:hAnsi="Liberation Sans"/>
          <w:b w:val="0"/>
          <w:sz w:val="22"/>
        </w:rPr>
        <w:t>A gear train is a connected group of gears. An idler is an extra gear between the driver and the driven gear. In a simple three-gear line, each pair reverses direction. The first and last gears therefore turn in the same direction. Point to the middle gear and explain how it passes on movement.</w:t>
      </w:r>
    </w:p>
    <w:p>
      <w:pPr>
        <w:keepNext/>
        <w:spacing w:before="0" w:after="40" w:line="240" w:lineRule="auto"/>
        <w:jc w:val="center"/>
      </w:pPr>
      <w:r>
        <w:drawing>
          <wp:inline xmlns:a="http://schemas.openxmlformats.org/drawingml/2006/main" xmlns:pic="http://schemas.openxmlformats.org/drawingml/2006/picture">
            <wp:extent cx="6264000" cy="2684571"/>
            <wp:docPr id="5" name="Picture 5" descr="Figure 4. In the simple line, each gear has its own shaft. In the compound train, two gears are fixed to the same shaft and turn together." title="FIG-GL-TRAINS"/>
            <wp:cNvGraphicFramePr>
              <a:graphicFrameLocks noChangeAspect="1"/>
            </wp:cNvGraphicFramePr>
            <a:graphic>
              <a:graphicData uri="http://schemas.openxmlformats.org/drawingml/2006/picture">
                <pic:pic>
                  <pic:nvPicPr>
                    <pic:cNvPr id="0" name="FIG-GL-TRAINS.png"/>
                    <pic:cNvPicPr/>
                  </pic:nvPicPr>
                  <pic:blipFill>
                    <a:blip r:embed="rId17"/>
                    <a:stretch>
                      <a:fillRect/>
                    </a:stretch>
                  </pic:blipFill>
                  <pic:spPr>
                    <a:xfrm>
                      <a:off x="0" y="0"/>
                      <a:ext cx="6264000" cy="2684571"/>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4. In the simple line, each gear has its own shaft. In the compound train, two gears are fixed to the same shaft and turn together.</w:t>
      </w:r>
    </w:p>
    <w:p>
      <w:pPr>
        <w:keepNext w:val="0"/>
        <w:keepLines/>
        <w:widowControl/>
        <w:spacing w:after="120" w:before="0" w:line="283" w:lineRule="auto"/>
      </w:pPr>
      <w:r>
        <w:rPr>
          <w:rFonts w:ascii="Liberation Sans" w:hAnsi="Liberation Sans"/>
          <w:b w:val="0"/>
          <w:sz w:val="22"/>
        </w:rPr>
        <w:t>A compound gear train has two gears fixed to the same shaft. They turn together and link one gear pair to the next. This arrangement can pass movement through a compact space. A line of separate gears is not automatically a compound train. Look at the shaft connections to tell the difference.</w:t>
      </w:r>
    </w:p>
    <w:p>
      <w:pPr>
        <w:keepNext/>
        <w:keepLines/>
        <w:widowControl/>
        <w:spacing w:after="60" w:before="0" w:line="283" w:lineRule="auto"/>
      </w:pPr>
      <w:r>
        <w:rPr>
          <w:rFonts w:ascii="Liberation Sans" w:hAnsi="Liberation Sans"/>
          <w:b/>
          <w:color w:val="153D46"/>
          <w:sz w:val="21"/>
        </w:rPr>
        <w:t>How can you tell the difference between a simple idler train and a compound train?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PREDICT AND EXPLAIN</w:t>
      </w:r>
    </w:p>
    <w:p>
      <w:pPr>
        <w:pStyle w:val="Heading1"/>
        <w:keepNext/>
        <w:keepLines/>
        <w:widowControl/>
        <w:spacing w:after="160" w:before="0" w:line="500" w:lineRule="exact"/>
      </w:pPr>
      <w:r>
        <w:rPr>
          <w:rFonts w:ascii="Liberation Serif" w:hAnsi="Liberation Serif"/>
          <w:b/>
          <w:color w:val="153D46"/>
          <w:sz w:val="44"/>
        </w:rPr>
        <w:t>Compare the gear arrangements</w:t>
      </w:r>
    </w:p>
    <w:p>
      <w:pPr>
        <w:keepNext w:val="0"/>
        <w:keepLines/>
        <w:widowControl/>
        <w:spacing w:after="120" w:before="0" w:line="283" w:lineRule="auto"/>
      </w:pPr>
      <w:r>
        <w:rPr>
          <w:rFonts w:ascii="Liberation Sans" w:hAnsi="Liberation Sans"/>
          <w:b w:val="0"/>
          <w:sz w:val="22"/>
        </w:rPr>
        <w:t>Different arrangements can pass movement between parts and change direction or speed. Use the examples below to explain what connects to what. You do not need tooth counts or calculations. Your actual project uses the gears and positions in the approved class plan.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118"/>
        <w:gridCol w:w="3231"/>
        <w:gridCol w:w="3515"/>
      </w:tblGrid>
      <w:tr>
        <w:trPr>
          <w:trHeight w:val="397" w:hRule="atLeast"/>
          <w:cantSplit/>
          <w:tblHeader/>
        </w:trPr>
        <w:tc>
          <w:tcPr>
            <w:tcW w:type="dxa" w:w="311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Arrangement</w:t>
            </w:r>
          </w:p>
        </w:tc>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connects?</w:t>
            </w:r>
          </w:p>
        </w:tc>
        <w:tc>
          <w:tcPr>
            <w:tcW w:type="dxa" w:w="351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to notice</w:t>
            </w:r>
          </w:p>
        </w:tc>
      </w:tr>
      <w:tr>
        <w:trPr>
          <w:trHeight w:val="680" w:hRule="atLeast"/>
          <w:cantSplit/>
        </w:trPr>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One gear pair</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Driver touches driven gear</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External gears turn in opposite directions</w:t>
            </w:r>
          </w:p>
        </w:tc>
      </w:tr>
      <w:tr>
        <w:trPr>
          <w:trHeight w:val="680" w:hRule="atLeast"/>
          <w:cantSplit/>
        </w:trPr>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Simple idler train</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 middle gear links first and last</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First and last turn in the same direction</w:t>
            </w:r>
          </w:p>
        </w:tc>
      </w:tr>
      <w:tr>
        <w:trPr>
          <w:trHeight w:val="680" w:hRule="atLeast"/>
          <w:cantSplit/>
        </w:trPr>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Compound gear train</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Two gears share a shaft and turn together</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Look at shaft connections, not just the number of gears</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Look at the shafts</w:t>
              <w:br/>
              <w:t>An idler is an extra gear between driver and driven gears. A compound train has two gears fixed to the same shaft. Point to the connections to explain which arrangement you are looking at.</w:t>
            </w:r>
          </w:p>
          <w:p>
            <w:pPr>
              <w:keepNext w:val="0"/>
              <w:keepLines/>
              <w:widowControl/>
              <w:spacing w:after="120" w:before="0" w:line="283" w:lineRule="auto"/>
            </w:pPr>
            <w:r>
              <w:rPr>
                <w:rFonts w:ascii="Liberation Sans" w:hAnsi="Liberation Sans"/>
                <w:b w:val="0"/>
                <w:sz w:val="22"/>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More gears can help route movement, but they also add parts to align and support. When comparing a layout, ask where the shafts go, which gears touch and whether the parts have room to move. The best choice must fit the project brief and supplied parts.</w:t>
      </w:r>
    </w:p>
    <w:p>
      <w:pPr>
        <w:keepNext/>
        <w:keepLines/>
        <w:widowControl/>
        <w:spacing w:after="60" w:before="0" w:line="283" w:lineRule="auto"/>
      </w:pPr>
      <w:r>
        <w:rPr>
          <w:rFonts w:ascii="Liberation Sans" w:hAnsi="Liberation Sans"/>
          <w:b/>
          <w:color w:val="153D46"/>
          <w:sz w:val="21"/>
        </w:rPr>
        <w:t>Which arrangement is easiest for you to explain? Sketch it and label the driver, driven gear and shafts.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GEAR CONCEPT PRACTICE</w:t>
      </w:r>
    </w:p>
    <w:p>
      <w:pPr>
        <w:pStyle w:val="Heading1"/>
        <w:keepNext/>
        <w:keepLines/>
        <w:widowControl/>
        <w:spacing w:after="160" w:before="0" w:line="500" w:lineRule="exact"/>
      </w:pPr>
      <w:r>
        <w:rPr>
          <w:rFonts w:ascii="Liberation Serif" w:hAnsi="Liberation Serif"/>
          <w:b/>
          <w:color w:val="153D46"/>
          <w:sz w:val="44"/>
        </w:rPr>
        <w:t>Observe, predict and compare</w:t>
      </w:r>
    </w:p>
    <w:p>
      <w:pPr>
        <w:keepNext w:val="0"/>
        <w:keepLines/>
        <w:widowControl/>
        <w:spacing w:after="120" w:before="0" w:line="283" w:lineRule="auto"/>
      </w:pPr>
      <w:r>
        <w:rPr>
          <w:rFonts w:ascii="Liberation Sans" w:hAnsi="Liberation Sans"/>
          <w:b w:val="0"/>
          <w:sz w:val="22"/>
        </w:rPr>
        <w:t>Look at a teacher demonstration or simple gear drawings. First predict how the driven gear will move, then check your idea. Use faster, slower or same speed. Describe direction with words or arrows. The purpose is to explain movement without calculating it.</w:t>
      </w:r>
    </w:p>
    <w:p>
      <w:pPr>
        <w:keepNext/>
        <w:keepLines/>
        <w:widowControl/>
        <w:spacing w:after="60" w:before="0" w:line="283" w:lineRule="auto"/>
      </w:pPr>
      <w:r>
        <w:rPr>
          <w:rFonts w:ascii="Liberation Sans" w:hAnsi="Liberation Sans"/>
          <w:b/>
          <w:color w:val="153D46"/>
          <w:sz w:val="21"/>
        </w:rPr>
        <w:t>Complete the observations in words.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2494"/>
        <w:gridCol w:w="2438"/>
        <w:gridCol w:w="2494"/>
      </w:tblGrid>
      <w:tr>
        <w:trPr>
          <w:trHeight w:val="397" w:hRule="atLeast"/>
          <w:cantSplit/>
          <w:tblHeader/>
        </w:trPr>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Gear pair</w:t>
            </w:r>
          </w:p>
        </w:tc>
        <w:tc>
          <w:tcPr>
            <w:tcW w:type="dxa" w:w="249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Output: faster, slower or same?</w:t>
            </w:r>
          </w:p>
        </w:tc>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Direction compared with driver</w:t>
            </w:r>
          </w:p>
        </w:tc>
        <w:tc>
          <w:tcPr>
            <w:tcW w:type="dxa" w:w="249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explanation</w:t>
            </w:r>
          </w:p>
        </w:tc>
      </w:tr>
      <w:tr>
        <w:trPr>
          <w:trHeight w:val="1134"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Small driver → larger gear</w:t>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Same-size gear pair</w:t>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Large driver → smaller gear</w:t>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Compare a small driver turning a larger gear with a large driver turning a smaller gear. How is the output movement different?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Sketch one gear arrangement from the class example. Add labels and movement arrows, then explain its job in a sentence.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CAM MOTION</w:t>
      </w:r>
    </w:p>
    <w:p>
      <w:pPr>
        <w:pStyle w:val="Heading1"/>
        <w:keepNext/>
        <w:keepLines/>
        <w:widowControl/>
        <w:spacing w:after="160" w:before="0" w:line="500" w:lineRule="exact"/>
      </w:pPr>
      <w:r>
        <w:rPr>
          <w:rFonts w:ascii="Liberation Serif" w:hAnsi="Liberation Serif"/>
          <w:b/>
          <w:color w:val="153D46"/>
          <w:sz w:val="44"/>
        </w:rPr>
        <w:t>A cam can move a gate</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Cam and follower</w:t>
      </w:r>
    </w:p>
    <w:p>
      <w:pPr>
        <w:keepNext w:val="0"/>
        <w:keepLines/>
        <w:widowControl/>
        <w:spacing w:after="120" w:before="0" w:line="283" w:lineRule="auto"/>
      </w:pPr>
      <w:r>
        <w:rPr>
          <w:rFonts w:ascii="Liberation Sans" w:hAnsi="Liberation Sans"/>
          <w:b w:val="0"/>
          <w:sz w:val="22"/>
        </w:rPr>
        <w:t>A cam is a shaped turning part. A follower rests against it. As the cam turns, the shape can lift, lower or push the follower. The follower can move a gate or lever. Look at the turning part first, then follow how its movement reaches the gate.</w:t>
      </w:r>
    </w:p>
    <w:p>
      <w:pPr>
        <w:keepNext w:val="0"/>
        <w:keepLines/>
        <w:widowControl/>
        <w:spacing w:after="120" w:before="0" w:line="283" w:lineRule="auto"/>
      </w:pPr>
      <w:r>
        <w:rPr>
          <w:rFonts w:ascii="Liberation Sans" w:hAnsi="Liberation Sans"/>
          <w:b w:val="0"/>
          <w:sz w:val="22"/>
        </w:rPr>
        <w:t>The follower must stay in contact with the cam and return as intended. Gravity or a spring may do this in the demonstrated design. A cam does not automatically pull every follower back. Use the contact and return arrangement in the approved plan.</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Lift, hold and return</w:t>
      </w:r>
    </w:p>
    <w:p>
      <w:pPr>
        <w:keepNext w:val="0"/>
        <w:keepLines/>
        <w:widowControl/>
        <w:spacing w:after="120" w:before="0" w:line="283" w:lineRule="auto"/>
      </w:pPr>
      <w:r>
        <w:rPr>
          <w:rFonts w:ascii="Liberation Sans" w:hAnsi="Liberation Sans"/>
          <w:b w:val="0"/>
          <w:sz w:val="22"/>
        </w:rPr>
        <w:t>Lift or rise means the follower moves up. Return or fall means it moves back. Dwell means the follower stays at the same position for part of the cam’s turn. A dwell is a pause in the follower’s movement; it does not mean the cam has to have a straight, flat edge.</w:t>
      </w:r>
    </w:p>
    <w:p>
      <w:pPr>
        <w:keepNext w:val="0"/>
        <w:keepLines/>
        <w:widowControl/>
        <w:spacing w:after="120" w:before="0" w:line="283" w:lineRule="auto"/>
      </w:pPr>
      <w:r>
        <w:rPr>
          <w:rFonts w:ascii="Liberation Sans" w:hAnsi="Liberation Sans"/>
          <w:b w:val="0"/>
          <w:sz w:val="22"/>
        </w:rPr>
        <w:t>The shape of a cam affects the movement you see. A smooth change in shape can give smoother movement. A sudden change can make the follower jerk. If the cam works a gate, the gate needs to open when ready and close without trapping the lolly.</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97" w:num="2"/>
          <w:docGrid w:linePitch="360"/>
        </w:sectPr>
      </w:pPr>
    </w:p>
    <w:p>
      <w:pPr>
        <w:keepNext/>
        <w:spacing w:before="0" w:after="40" w:line="240" w:lineRule="auto"/>
        <w:jc w:val="center"/>
      </w:pPr>
      <w:r>
        <w:drawing>
          <wp:inline xmlns:a="http://schemas.openxmlformats.org/drawingml/2006/main" xmlns:pic="http://schemas.openxmlformats.org/drawingml/2006/picture">
            <wp:extent cx="6264000" cy="1923942"/>
            <wp:docPr id="6" name="Picture 6" descr="Figure 5. Follower displacement plotted against cam angle. A flat graph segment means constant displacement; this graph is not a picture of the physical cam profile. Compare it with the following physical-example page." title="FIG-GL-CAM"/>
            <wp:cNvGraphicFramePr>
              <a:graphicFrameLocks noChangeAspect="1"/>
            </wp:cNvGraphicFramePr>
            <a:graphic>
              <a:graphicData uri="http://schemas.openxmlformats.org/drawingml/2006/picture">
                <pic:pic>
                  <pic:nvPicPr>
                    <pic:cNvPr id="0" name="FIG-GL-CAM.png"/>
                    <pic:cNvPicPr/>
                  </pic:nvPicPr>
                  <pic:blipFill>
                    <a:blip r:embed="rId18"/>
                    <a:stretch>
                      <a:fillRect/>
                    </a:stretch>
                  </pic:blipFill>
                  <pic:spPr>
                    <a:xfrm>
                      <a:off x="0" y="0"/>
                      <a:ext cx="6264000" cy="1923942"/>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5. Follow the follower’s position from cycle start to end: lift, hold, return and hold. This shows movement; it is not the outline of a physical cam.</w:t>
      </w:r>
    </w:p>
    <w:p>
      <w:pPr>
        <w:keepNext/>
        <w:keepLines/>
        <w:widowControl/>
        <w:spacing w:after="60" w:before="0" w:line="283" w:lineRule="auto"/>
      </w:pPr>
      <w:r>
        <w:rPr>
          <w:rFonts w:ascii="Liberation Sans" w:hAnsi="Liberation Sans"/>
          <w:b/>
          <w:color w:val="153D46"/>
          <w:sz w:val="21"/>
        </w:rPr>
        <w:t>How can a turning cam make another part move up and down?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PHYSICAL CAM EXAMPLES</w:t>
      </w:r>
    </w:p>
    <w:p>
      <w:pPr>
        <w:pStyle w:val="Heading1"/>
        <w:keepNext/>
        <w:keepLines/>
        <w:widowControl/>
        <w:spacing w:after="160" w:before="0" w:line="500" w:lineRule="exact"/>
      </w:pPr>
      <w:r>
        <w:rPr>
          <w:rFonts w:ascii="Liberation Serif" w:hAnsi="Liberation Serif"/>
          <w:b/>
          <w:color w:val="153D46"/>
          <w:sz w:val="44"/>
        </w:rPr>
        <w:t>Compare two cam shapes</w:t>
      </w:r>
    </w:p>
    <w:p>
      <w:pPr>
        <w:keepNext w:val="0"/>
        <w:keepLines/>
        <w:widowControl/>
        <w:spacing w:after="120" w:before="0" w:line="283" w:lineRule="auto"/>
      </w:pPr>
      <w:r>
        <w:rPr>
          <w:rFonts w:ascii="Liberation Sans" w:hAnsi="Liberation Sans"/>
          <w:b w:val="0"/>
          <w:sz w:val="22"/>
        </w:rPr>
        <w:t>The profile is the outside shape of the cam that touches the follower. Find the centre the cam turns around and the point where it touches the follower. Different shapes can produce different movement. These diagrams explain possible mechanisms; your teacher selects the actual construction.</w:t>
      </w:r>
    </w:p>
    <w:p>
      <w:pPr>
        <w:keepNext/>
        <w:spacing w:before="0" w:after="40" w:line="240" w:lineRule="auto"/>
        <w:jc w:val="center"/>
      </w:pPr>
      <w:r>
        <w:drawing>
          <wp:inline xmlns:a="http://schemas.openxmlformats.org/drawingml/2006/main" xmlns:pic="http://schemas.openxmlformats.org/drawingml/2006/picture">
            <wp:extent cx="6263712" cy="3355560"/>
            <wp:docPr id="7" name="Picture 7" descr="Figure 6. Compare a circle that turns off-centre with a shaped cam. Identify the turning part and follower. These are concept examples, not cutting templates." title="FIG-GL-CAM-PHYSICAL"/>
            <wp:cNvGraphicFramePr>
              <a:graphicFrameLocks noChangeAspect="1"/>
            </wp:cNvGraphicFramePr>
            <a:graphic>
              <a:graphicData uri="http://schemas.openxmlformats.org/drawingml/2006/picture">
                <pic:pic>
                  <pic:nvPicPr>
                    <pic:cNvPr id="0" name="FIG-GL-CAM-PHYSICAL.png"/>
                    <pic:cNvPicPr/>
                  </pic:nvPicPr>
                  <pic:blipFill>
                    <a:blip r:embed="rId19"/>
                    <a:stretch>
                      <a:fillRect/>
                    </a:stretch>
                  </pic:blipFill>
                  <pic:spPr>
                    <a:xfrm>
                      <a:off x="0" y="0"/>
                      <a:ext cx="6263712" cy="335556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6. Compare a circle that turns off-centre with a shaped cam. Identify the turning part and follower. These are concept examples, not cutting templates.</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An off-centre circle</w:t>
      </w:r>
    </w:p>
    <w:p>
      <w:pPr>
        <w:keepNext w:val="0"/>
        <w:keepLines/>
        <w:widowControl/>
        <w:spacing w:after="120" w:before="0" w:line="283" w:lineRule="auto"/>
      </w:pPr>
      <w:r>
        <w:rPr>
          <w:rFonts w:ascii="Liberation Sans" w:hAnsi="Liberation Sans"/>
          <w:b w:val="0"/>
          <w:sz w:val="22"/>
        </w:rPr>
        <w:t>This circle turns around a point away from its centre. Its changing contact with the follower makes the follower rise and fall. The follower reaches a high point and then comes back; briefly reaching a high point is different from holding there.</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A shaped cam</w:t>
      </w:r>
    </w:p>
    <w:p>
      <w:pPr>
        <w:keepNext w:val="0"/>
        <w:keepLines/>
        <w:widowControl/>
        <w:spacing w:after="120" w:before="0" w:line="283" w:lineRule="auto"/>
      </w:pPr>
      <w:r>
        <w:rPr>
          <w:rFonts w:ascii="Liberation Sans" w:hAnsi="Liberation Sans"/>
          <w:b w:val="0"/>
          <w:sz w:val="22"/>
        </w:rPr>
        <w:t>A shaped cam can lift the follower, hold it at one position and let it return. Dwell means that holding part of the movement. The follower needs to stay in contact and return safely. Follow the teacher’s demonstrated design rather than copying the picture as a part plan.</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97" w:num="2"/>
          <w:docGrid w:linePitch="360"/>
        </w:sectPr>
      </w:pP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Read movement and shape differently</w:t>
              <w:br/>
              <w:t>A movement line shows where the follower is during the cycle. It is not a cutting outline. Look at the physical cam and follower together. Your teacher’s plan controls the actual shape, return arrangement and guards.</w:t>
            </w:r>
          </w:p>
          <w:p>
            <w:pPr>
              <w:keepNext w:val="0"/>
              <w:keepLines/>
              <w:widowControl/>
              <w:spacing w:after="120" w:before="0" w:line="283" w:lineRule="auto"/>
            </w:pPr>
            <w:r>
              <w:rPr>
                <w:rFonts w:ascii="Liberation Sans" w:hAnsi="Liberation Sans"/>
                <w:b w:val="0"/>
                <w:sz w:val="22"/>
              </w:rPr>
            </w:r>
          </w:p>
        </w:tc>
      </w:tr>
    </w:tbl>
    <w:p>
      <w:pPr>
        <w:keepNext/>
        <w:keepLines/>
        <w:pageBreakBefore/>
        <w:widowControl/>
        <w:spacing w:after="80" w:before="0" w:line="283" w:lineRule="auto"/>
      </w:pPr>
      <w:r>
        <w:rPr>
          <w:rFonts w:ascii="Liberation Sans" w:hAnsi="Liberation Sans"/>
          <w:b/>
          <w:color w:val="A95D35"/>
          <w:sz w:val="18"/>
        </w:rPr>
        <w:t>CAM DESIGN EVIDENCE</w:t>
      </w:r>
    </w:p>
    <w:p>
      <w:pPr>
        <w:pStyle w:val="Heading1"/>
        <w:keepNext/>
        <w:keepLines/>
        <w:widowControl/>
        <w:spacing w:after="160" w:before="0" w:line="500" w:lineRule="exact"/>
      </w:pPr>
      <w:r>
        <w:rPr>
          <w:rFonts w:ascii="Liberation Serif" w:hAnsi="Liberation Serif"/>
          <w:b/>
          <w:color w:val="153D46"/>
          <w:sz w:val="44"/>
        </w:rPr>
        <w:t>Sketch and explain a cam</w:t>
      </w:r>
    </w:p>
    <w:p>
      <w:pPr>
        <w:keepNext w:val="0"/>
        <w:keepLines/>
        <w:widowControl/>
        <w:spacing w:after="120" w:before="0" w:line="283" w:lineRule="auto"/>
      </w:pPr>
      <w:r>
        <w:rPr>
          <w:rFonts w:ascii="Liberation Sans" w:hAnsi="Liberation Sans"/>
          <w:b w:val="0"/>
          <w:sz w:val="22"/>
        </w:rPr>
        <w:t>Observe a cam in a teacher demonstration, drawing or video. Sketch the cam and follower and show where they touch. Add an arrow showing the cam turning and another showing the follower’s movement. You may compare the two pictures if your teacher asks.</w:t>
      </w:r>
    </w:p>
    <w:p>
      <w:pPr>
        <w:keepNext/>
        <w:keepLines/>
        <w:widowControl/>
        <w:spacing w:after="60" w:before="0" w:line="283" w:lineRule="auto"/>
      </w:pPr>
      <w:r>
        <w:rPr>
          <w:rFonts w:ascii="Liberation Sans" w:hAnsi="Liberation Sans"/>
          <w:b/>
          <w:color w:val="153D46"/>
          <w:sz w:val="21"/>
        </w:rPr>
        <w:t>Labelled cam sketch: turning part, follower, contact and movement arrows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6236"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what moves first and how that movement reaches the follower. What helps the follower return?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ONE WAY MECHANISMS</w:t>
      </w:r>
    </w:p>
    <w:p>
      <w:pPr>
        <w:pStyle w:val="Heading1"/>
        <w:keepNext/>
        <w:keepLines/>
        <w:widowControl/>
        <w:spacing w:after="160" w:before="0" w:line="500" w:lineRule="exact"/>
      </w:pPr>
      <w:r>
        <w:rPr>
          <w:rFonts w:ascii="Liberation Serif" w:hAnsi="Liberation Serif"/>
          <w:b/>
          <w:color w:val="153D46"/>
          <w:sz w:val="44"/>
        </w:rPr>
        <w:t>A ratchet controls direction</w:t>
      </w:r>
    </w:p>
    <w:p>
      <w:pPr>
        <w:keepNext w:val="0"/>
        <w:keepLines/>
        <w:widowControl/>
        <w:spacing w:after="120" w:before="0" w:line="283" w:lineRule="auto"/>
      </w:pPr>
      <w:r>
        <w:rPr>
          <w:rFonts w:ascii="Liberation Sans" w:hAnsi="Liberation Sans"/>
          <w:b w:val="0"/>
          <w:sz w:val="22"/>
        </w:rPr>
        <w:t>A ratchet wheel has teeth and a small catch called a pawl. In the allowed direction, the pawl passes over the teeth. If the wheel tries to turn back, a tooth catches against the pawl. The pawl must be able to return into position, as shown in the teacher’s example.</w:t>
      </w:r>
    </w:p>
    <w:p>
      <w:pPr>
        <w:keepNext/>
        <w:spacing w:before="0" w:after="40" w:line="240" w:lineRule="auto"/>
        <w:jc w:val="center"/>
      </w:pPr>
      <w:r>
        <w:drawing>
          <wp:inline xmlns:a="http://schemas.openxmlformats.org/drawingml/2006/main" xmlns:pic="http://schemas.openxmlformats.org/drawingml/2006/picture">
            <wp:extent cx="6264000" cy="2395234"/>
            <wp:docPr id="8" name="Picture 8" descr="Figure 7. Observe the pawl’s pivot and contact face. Direction control is different from one-item separation." title="FIG-GL-RATCHET"/>
            <wp:cNvGraphicFramePr>
              <a:graphicFrameLocks noChangeAspect="1"/>
            </wp:cNvGraphicFramePr>
            <a:graphic>
              <a:graphicData uri="http://schemas.openxmlformats.org/drawingml/2006/picture">
                <pic:pic>
                  <pic:nvPicPr>
                    <pic:cNvPr id="0" name="FIG-GL-RATCHET.png"/>
                    <pic:cNvPicPr/>
                  </pic:nvPicPr>
                  <pic:blipFill>
                    <a:blip r:embed="rId20"/>
                    <a:stretch>
                      <a:fillRect/>
                    </a:stretch>
                  </pic:blipFill>
                  <pic:spPr>
                    <a:xfrm>
                      <a:off x="0" y="0"/>
                      <a:ext cx="6264000" cy="2395234"/>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7. Find the toothed wheel and the pawl. Follow the allowed direction and identify where reverse movement is stopped.</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Useful, with a clear job</w:t>
      </w:r>
    </w:p>
    <w:p>
      <w:pPr>
        <w:keepNext w:val="0"/>
        <w:keepLines/>
        <w:widowControl/>
        <w:spacing w:after="120" w:before="0" w:line="283" w:lineRule="auto"/>
      </w:pPr>
      <w:r>
        <w:rPr>
          <w:rFonts w:ascii="Liberation Sans" w:hAnsi="Liberation Sans"/>
          <w:b w:val="0"/>
          <w:sz w:val="22"/>
        </w:rPr>
        <w:t>Some socket tools and winches use ratchets. A ratchet can allow one-way movement and resist movement the other way. In a dispenser it may stop accidental reverse turning. It does not decide how many lollies can pass through the gate; the release parts still need to do their job.</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Look at a real example</w:t>
      </w:r>
    </w:p>
    <w:p>
      <w:pPr>
        <w:keepNext w:val="0"/>
        <w:keepLines/>
        <w:widowControl/>
        <w:spacing w:after="120" w:before="0" w:line="283" w:lineRule="auto"/>
      </w:pPr>
      <w:r>
        <w:rPr>
          <w:rFonts w:ascii="Liberation Sans" w:hAnsi="Liberation Sans"/>
          <w:b w:val="0"/>
          <w:sz w:val="22"/>
        </w:rPr>
        <w:t>Use a teacher-selected picture or demonstration of a ratchet. Find the wheel, the catch and the allowed direction. Listen for the click if it is demonstrated. Do not operate or take apart unfamiliar tools without the teacher’s permission.</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97" w:num="2"/>
          <w:docGrid w:linePitch="360"/>
        </w:sectPr>
      </w:pPr>
    </w:p>
    <w:p>
      <w:pPr>
        <w:keepNext/>
        <w:keepLines/>
        <w:widowControl/>
        <w:spacing w:after="60" w:before="0" w:line="283" w:lineRule="auto"/>
      </w:pPr>
      <w:r>
        <w:rPr>
          <w:rFonts w:ascii="Liberation Sans" w:hAnsi="Liberation Sans"/>
          <w:b/>
          <w:color w:val="153D46"/>
          <w:sz w:val="21"/>
        </w:rPr>
        <w:t>What could happen if the pawl did not return into contact with the ratchet teeth?</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RATCHET INVESTIGATION</w:t>
      </w:r>
    </w:p>
    <w:p>
      <w:pPr>
        <w:pStyle w:val="Heading1"/>
        <w:keepNext/>
        <w:keepLines/>
        <w:widowControl/>
        <w:spacing w:after="160" w:before="0" w:line="500" w:lineRule="exact"/>
      </w:pPr>
      <w:r>
        <w:rPr>
          <w:rFonts w:ascii="Liberation Serif" w:hAnsi="Liberation Serif"/>
          <w:b/>
          <w:color w:val="153D46"/>
          <w:sz w:val="44"/>
        </w:rPr>
        <w:t>Explain a one-way mechanism</w:t>
      </w:r>
    </w:p>
    <w:p>
      <w:pPr>
        <w:keepNext w:val="0"/>
        <w:keepLines/>
        <w:widowControl/>
        <w:spacing w:after="120" w:before="0" w:line="283" w:lineRule="auto"/>
      </w:pPr>
      <w:r>
        <w:rPr>
          <w:rFonts w:ascii="Liberation Sans" w:hAnsi="Liberation Sans"/>
          <w:b w:val="0"/>
          <w:sz w:val="22"/>
        </w:rPr>
        <w:t>Use an approved picture or teacher demonstration, such as a ratchet socket tool. Draw the wheel and pawl. Add an arrow showing allowed movement. Mark where the pawl stops reverse movement. Explain what the catch does; you do not need to compare advanced bearing or clutch designs.</w:t>
      </w:r>
    </w:p>
    <w:p>
      <w:pPr>
        <w:keepNext/>
        <w:keepLines/>
        <w:widowControl/>
        <w:spacing w:after="60" w:before="0" w:line="283" w:lineRule="auto"/>
      </w:pPr>
      <w:r>
        <w:rPr>
          <w:rFonts w:ascii="Liberation Sans" w:hAnsi="Liberation Sans"/>
          <w:b/>
          <w:color w:val="153D46"/>
          <w:sz w:val="21"/>
        </w:rPr>
        <w:t>Real example: label the ratchet wheel, pawl and allowed direction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5953"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how the wheel and pawl work together.</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948"/>
        <w:gridCol w:w="3458"/>
        <w:gridCol w:w="3458"/>
      </w:tblGrid>
      <w:tr>
        <w:trPr>
          <w:trHeight w:val="397" w:hRule="atLeast"/>
          <w:cantSplit/>
          <w:tblHeader/>
        </w:trPr>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Part</w:t>
            </w:r>
          </w:p>
        </w:tc>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it does</w:t>
            </w:r>
          </w:p>
        </w:tc>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 can point to</w:t>
            </w:r>
          </w:p>
        </w:tc>
      </w:tr>
      <w:tr>
        <w:trPr>
          <w:trHeight w:val="85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Ratchet wheel</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Pawl</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Allowed direction and reverse stop</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Picture source or teacher demonstration, and one thing I learned: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01 MECHANISMS</w:t>
      </w:r>
    </w:p>
    <w:p>
      <w:pPr>
        <w:pStyle w:val="Heading1"/>
        <w:keepNext/>
        <w:keepLines/>
        <w:widowControl/>
        <w:spacing w:after="160" w:before="0" w:line="500" w:lineRule="exact"/>
      </w:pPr>
      <w:r>
        <w:rPr>
          <w:rFonts w:ascii="Liberation Serif" w:hAnsi="Liberation Serif"/>
          <w:b/>
          <w:color w:val="153D46"/>
          <w:sz w:val="44"/>
        </w:rPr>
        <w:t>Show the movement sequence</w:t>
      </w:r>
    </w:p>
    <w:p>
      <w:pPr>
        <w:keepNext w:val="0"/>
        <w:keepLines/>
        <w:widowControl/>
        <w:spacing w:after="120" w:before="0" w:line="283" w:lineRule="auto"/>
      </w:pPr>
      <w:r>
        <w:rPr>
          <w:rFonts w:ascii="Liberation Sans" w:hAnsi="Liberation Sans"/>
          <w:b w:val="0"/>
          <w:sz w:val="22"/>
        </w:rPr>
        <w:t>A motion-flow diagram uses arrows to show what drives what. Draw your actual proposed mechanism from handle to dispensing part. Label gears and shafts. Include a cam, gate or ratchet only where it belongs in the approved design. Describe what happens first, next and last.</w:t>
      </w:r>
    </w:p>
    <w:p>
      <w:pPr>
        <w:keepNext/>
        <w:keepLines/>
        <w:widowControl/>
        <w:spacing w:after="60" w:before="0" w:line="283" w:lineRule="auto"/>
      </w:pPr>
      <w:r>
        <w:rPr>
          <w:rFonts w:ascii="Liberation Sans" w:hAnsi="Liberation Sans"/>
          <w:b/>
          <w:color w:val="153D46"/>
          <w:sz w:val="21"/>
        </w:rPr>
        <w:t>My mechanism: main parts, movement arrows and places fingers must stay clear of</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53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Describe the sequence for your proposed dispenser.</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551"/>
        <w:gridCol w:w="4139"/>
        <w:gridCol w:w="3175"/>
      </w:tblGrid>
      <w:tr>
        <w:trPr>
          <w:trHeight w:val="397" w:hRule="atLeast"/>
          <w:cantSplit/>
          <w:tblHeader/>
        </w:trPr>
        <w:tc>
          <w:tcPr>
            <w:tcW w:type="dxa" w:w="255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Stage of the cycle</w:t>
            </w:r>
          </w:p>
        </w:tc>
        <w:tc>
          <w:tcPr>
            <w:tcW w:type="dxa" w:w="413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should happen?</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explanation or check</w:t>
            </w:r>
          </w:p>
        </w:tc>
      </w:tr>
      <w:tr>
        <w:trPr>
          <w:trHeight w:val="62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Ready to start</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Mechanism is ready for the user</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Move into position</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Lolly reaches the intended release point</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Release</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The dispenser releases as intended</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Return ready</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Mechanism is ready to use again</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might happen if the gate opens before the lolly is in the right position?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01 MECHANISMS</w:t>
      </w:r>
    </w:p>
    <w:p>
      <w:pPr>
        <w:pStyle w:val="Heading1"/>
        <w:keepNext/>
        <w:keepLines/>
        <w:widowControl/>
        <w:spacing w:after="160" w:before="0" w:line="500" w:lineRule="exact"/>
      </w:pPr>
      <w:r>
        <w:rPr>
          <w:rFonts w:ascii="Liberation Serif" w:hAnsi="Liberation Serif"/>
          <w:b/>
          <w:color w:val="153D46"/>
          <w:sz w:val="44"/>
        </w:rPr>
        <w:t>Smooth movement and safe use</w:t>
      </w:r>
    </w:p>
    <w:p>
      <w:pPr>
        <w:keepNext w:val="0"/>
        <w:keepLines/>
        <w:widowControl/>
        <w:spacing w:after="120" w:before="0" w:line="283" w:lineRule="auto"/>
      </w:pPr>
      <w:r>
        <w:rPr>
          <w:rFonts w:ascii="Liberation Sans" w:hAnsi="Liberation Sans"/>
          <w:b w:val="0"/>
          <w:sz w:val="22"/>
        </w:rPr>
        <w:t>Rotary motion means turning around a centre. Linear motion means movement in a straight line. A wheel turns; a sliding gate moves back and forth. Some mechanisms change one kind of movement into another. Point to an example in the class dispenser or demonstration.</w:t>
      </w:r>
    </w:p>
    <w:p>
      <w:pPr>
        <w:keepNext w:val="0"/>
        <w:keepLines/>
        <w:widowControl/>
        <w:spacing w:after="120" w:before="0" w:line="283" w:lineRule="auto"/>
      </w:pPr>
      <w:r>
        <w:rPr>
          <w:rFonts w:ascii="Liberation Sans" w:hAnsi="Liberation Sans"/>
          <w:b w:val="0"/>
          <w:sz w:val="22"/>
        </w:rPr>
        <w:t>Friction is resistance when surfaces rub together. A rough edge, a crooked shaft or a part scraping the frame can make a mechanism stiff. Clearance is the space needed for a part to move without rubbing or colliding. Correct alignment keeps parts in their intended positions.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211"/>
        <w:gridCol w:w="3515"/>
        <w:gridCol w:w="4139"/>
      </w:tblGrid>
      <w:tr>
        <w:trPr>
          <w:trHeight w:val="397" w:hRule="atLeast"/>
          <w:cantSplit/>
          <w:tblHeader/>
        </w:trPr>
        <w:tc>
          <w:tcPr>
            <w:tcW w:type="dxa" w:w="221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Part or idea</w:t>
            </w:r>
          </w:p>
        </w:tc>
        <w:tc>
          <w:tcPr>
            <w:tcW w:type="dxa" w:w="351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Its job</w:t>
            </w:r>
          </w:p>
        </w:tc>
        <w:tc>
          <w:tcPr>
            <w:tcW w:type="dxa" w:w="413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to check</w:t>
            </w:r>
          </w:p>
        </w:tc>
      </w:tr>
      <w:tr>
        <w:trPr>
          <w:trHeight w:val="680" w:hRule="atLeast"/>
          <w:cantSplit/>
        </w:trPr>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Handle</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Provides the input movement</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Can the user operate it as intended?</w:t>
            </w:r>
          </w:p>
        </w:tc>
      </w:tr>
      <w:tr>
        <w:trPr>
          <w:trHeight w:val="680" w:hRule="atLeast"/>
          <w:cantSplit/>
        </w:trPr>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Gears and shafts</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Pass movement to the output</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Do they line up and move without rubbing?</w:t>
            </w:r>
          </w:p>
        </w:tc>
      </w:tr>
      <w:tr>
        <w:trPr>
          <w:trHeight w:val="680" w:hRule="atLeast"/>
          <w:cantSplit/>
        </w:trPr>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Guard</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Helps keep fingers away from moving parts</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Does it protect the actual access points?</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If the handle becomes stiff, stop rather than force it. Keep fingers away from moving parts and ask the teacher before adjusting the mechanism. Use the required guards. A pinch point is a place where moving parts can trap fingers.</w:t>
      </w:r>
    </w:p>
    <w:p>
      <w:pPr>
        <w:keepNext/>
        <w:keepLines/>
        <w:widowControl/>
        <w:spacing w:after="60" w:before="0" w:line="283" w:lineRule="auto"/>
      </w:pPr>
      <w:r>
        <w:rPr>
          <w:rFonts w:ascii="Liberation Sans" w:hAnsi="Liberation Sans"/>
          <w:b/>
          <w:color w:val="153D46"/>
          <w:sz w:val="21"/>
        </w:rPr>
        <w:t>Describe one possible cause of a stiff handle. What safe step would you take next?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should fingers stay clear of moving gears?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01 MECHANISMS / CONCEPT CHECKS</w:t>
      </w:r>
    </w:p>
    <w:p>
      <w:pPr>
        <w:pStyle w:val="Heading1"/>
        <w:keepNext/>
        <w:keepLines/>
        <w:widowControl/>
        <w:spacing w:after="160" w:before="0" w:line="500" w:lineRule="exact"/>
      </w:pPr>
      <w:r>
        <w:rPr>
          <w:rFonts w:ascii="Liberation Serif" w:hAnsi="Liberation Serif"/>
          <w:b/>
          <w:color w:val="153D46"/>
          <w:sz w:val="44"/>
        </w:rPr>
        <w:t>Mechanism concept checks</w:t>
      </w:r>
    </w:p>
    <w:p>
      <w:pPr>
        <w:keepNext w:val="0"/>
        <w:keepLines/>
        <w:widowControl/>
        <w:spacing w:after="120" w:before="0" w:line="283" w:lineRule="auto"/>
      </w:pPr>
      <w:r>
        <w:rPr>
          <w:rFonts w:ascii="Liberation Sans" w:hAnsi="Liberation Sans"/>
          <w:b w:val="0"/>
          <w:sz w:val="22"/>
        </w:rPr>
        <w:t>Answer in your own words. Use the printed explanations and sketches to help. These question numbers match Toolkit 1 online; page 49 links to the other questions.</w:t>
      </w:r>
    </w:p>
    <w:p>
      <w:pPr>
        <w:keepNext/>
        <w:keepLines/>
        <w:widowControl/>
        <w:spacing w:after="60" w:before="0" w:line="283" w:lineRule="auto"/>
      </w:pPr>
      <w:r>
        <w:rPr>
          <w:rFonts w:ascii="Liberation Sans" w:hAnsi="Liberation Sans"/>
          <w:b/>
          <w:color w:val="153D46"/>
          <w:sz w:val="21"/>
        </w:rPr>
        <w:t>1. What are the input and output of a hand-operated lolly dispenser?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4. A small driver turns a larger driven gear. How does the output movement change?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7. How can a cam and follower move a gate?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8. What does the pawl do in a ratchet mechanism?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02 DESIGN AND CAD</w:t>
      </w:r>
    </w:p>
    <w:p>
      <w:pPr>
        <w:pStyle w:val="Heading1"/>
        <w:keepNext/>
        <w:keepLines/>
        <w:widowControl/>
        <w:spacing w:after="160" w:before="0" w:line="500" w:lineRule="exact"/>
      </w:pPr>
      <w:r>
        <w:rPr>
          <w:rFonts w:ascii="Liberation Serif" w:hAnsi="Liberation Serif"/>
          <w:b/>
          <w:color w:val="153D46"/>
          <w:sz w:val="44"/>
        </w:rPr>
        <w:t>Understand your approved brief</w:t>
      </w:r>
    </w:p>
    <w:p>
      <w:pPr>
        <w:keepNext w:val="0"/>
        <w:keepLines/>
        <w:widowControl/>
        <w:spacing w:after="120" w:before="0" w:line="283" w:lineRule="auto"/>
      </w:pPr>
      <w:r>
        <w:rPr>
          <w:rFonts w:ascii="Liberation Sans" w:hAnsi="Liberation Sans"/>
          <w:b w:val="0"/>
          <w:sz w:val="22"/>
        </w:rPr>
        <w:t>Read the class brief and make a short checklist. A requirement is something your dispenser must do. A constraint is a limit on choices, such as the materials, parts or space. Ask your teacher about unclear instructions. Use the actual project brief rather than a target from an example.</w:t>
      </w:r>
    </w:p>
    <w:p>
      <w:pPr>
        <w:keepNext/>
        <w:keepLines/>
        <w:widowControl/>
        <w:spacing w:after="60" w:before="0" w:line="283" w:lineRule="auto"/>
      </w:pPr>
      <w:r>
        <w:rPr>
          <w:rFonts w:ascii="Liberation Sans" w:hAnsi="Liberation Sans"/>
          <w:b/>
          <w:color w:val="153D46"/>
          <w:sz w:val="21"/>
        </w:rPr>
        <w:t>List the main requirements and how you will check them.</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948"/>
        <w:gridCol w:w="3855"/>
        <w:gridCol w:w="3061"/>
      </w:tblGrid>
      <w:tr>
        <w:trPr>
          <w:trHeight w:val="397" w:hRule="atLeast"/>
          <w:cantSplit/>
          <w:tblHeader/>
        </w:trPr>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Requirement / constraint</w:t>
            </w:r>
          </w:p>
        </w:tc>
        <w:tc>
          <w:tcPr>
            <w:tcW w:type="dxa" w:w="385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Approved description or given size</w:t>
            </w:r>
          </w:p>
        </w:tc>
        <w:tc>
          <w:tcPr>
            <w:tcW w:type="dxa" w:w="306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How I will check</w:t>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What it must do</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What reliable use looks like</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Supplied materials, parts and equipment</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Given dimensions or other limits</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Safety and ease of use</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requirement and explain a design decision that helps meet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Trace the movement from handle to output on your chosen sketch. Label the driver, driven gear and shafts, and add arrows showing direction. Use the gear arrangement and dimensions in the approved plan. You do not need to calculate ratios or design new tooth shapes. Show your teacher the idea before building.</w:t>
      </w:r>
    </w:p>
    <w:p>
      <w:pPr>
        <w:keepNext/>
        <w:keepLines/>
        <w:widowControl/>
        <w:spacing w:after="60" w:before="0" w:line="283" w:lineRule="auto"/>
      </w:pPr>
      <w:r>
        <w:rPr>
          <w:rFonts w:ascii="Liberation Sans" w:hAnsi="Liberation Sans"/>
          <w:b/>
          <w:color w:val="153D46"/>
          <w:sz w:val="21"/>
        </w:rPr>
        <w:t>What will I change after feedback, and why?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CONCEPT DESIGN</w:t>
      </w:r>
    </w:p>
    <w:p>
      <w:pPr>
        <w:pStyle w:val="Heading1"/>
        <w:keepNext/>
        <w:keepLines/>
        <w:widowControl/>
        <w:spacing w:after="160" w:before="0" w:line="500" w:lineRule="exact"/>
      </w:pPr>
      <w:r>
        <w:rPr>
          <w:rFonts w:ascii="Liberation Serif" w:hAnsi="Liberation Serif"/>
          <w:b/>
          <w:color w:val="153D46"/>
          <w:sz w:val="44"/>
        </w:rPr>
        <w:t>Compare two dispenser ideas</w:t>
      </w:r>
    </w:p>
    <w:p>
      <w:pPr>
        <w:keepNext w:val="0"/>
        <w:keepLines/>
        <w:widowControl/>
        <w:spacing w:after="120" w:before="0" w:line="283" w:lineRule="auto"/>
      </w:pPr>
      <w:r>
        <w:rPr>
          <w:rFonts w:ascii="Liberation Sans" w:hAnsi="Liberation Sans"/>
          <w:b w:val="0"/>
          <w:sz w:val="22"/>
        </w:rPr>
        <w:t>Sketch two different layouts before choosing. Show the handle, gears, container, outlet and base. Label movement with arrows and mark places fingers need protection. Include a cam or ratchet only if the approved design uses one. Compare ideas against the same class brief.</w:t>
      </w:r>
    </w:p>
    <w:p>
      <w:pPr>
        <w:keepNext/>
        <w:keepLines/>
        <w:widowControl/>
        <w:spacing w:after="60" w:before="0" w:line="283" w:lineRule="auto"/>
      </w:pPr>
      <w:r>
        <w:rPr>
          <w:rFonts w:ascii="Liberation Sans" w:hAnsi="Liberation Sans"/>
          <w:b/>
          <w:color w:val="153D46"/>
          <w:sz w:val="21"/>
        </w:rPr>
        <w:t>Idea A: label input, output and the path the lolly follows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082"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Idea B: a different layout to compare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082"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idea best meets the brief? Give a reason linked to a feature on your sketch.</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02 DESIGN AND CAD</w:t>
      </w:r>
    </w:p>
    <w:p>
      <w:pPr>
        <w:pStyle w:val="Heading1"/>
        <w:keepNext/>
        <w:keepLines/>
        <w:widowControl/>
        <w:spacing w:after="160" w:before="0" w:line="500" w:lineRule="exact"/>
      </w:pPr>
      <w:r>
        <w:rPr>
          <w:rFonts w:ascii="Liberation Serif" w:hAnsi="Liberation Serif"/>
          <w:b/>
          <w:color w:val="153D46"/>
          <w:sz w:val="44"/>
        </w:rPr>
        <w:t>Choose materials for their jobs</w:t>
      </w:r>
    </w:p>
    <w:p>
      <w:pPr>
        <w:keepNext w:val="0"/>
        <w:keepLines/>
        <w:widowControl/>
        <w:spacing w:after="120" w:before="0" w:line="283" w:lineRule="auto"/>
      </w:pPr>
      <w:r>
        <w:rPr>
          <w:rFonts w:ascii="Liberation Sans" w:hAnsi="Liberation Sans"/>
          <w:b w:val="0"/>
          <w:sz w:val="22"/>
        </w:rPr>
        <w:t>Choose from the materials your teacher approves. The base supports the project; gears pass on movement; a guard protects moving parts. Timber has grain; plywood is made from layers of wood; acrylic can be clear but may crack. Ask which material suits each job. No material is automatically approved for food contact.</w:t>
      </w:r>
    </w:p>
    <w:p>
      <w:pPr>
        <w:keepNext/>
        <w:keepLines/>
        <w:widowControl/>
        <w:spacing w:after="60" w:before="0" w:line="283" w:lineRule="auto"/>
      </w:pPr>
      <w:r>
        <w:rPr>
          <w:rFonts w:ascii="Liberation Sans" w:hAnsi="Liberation Sans"/>
          <w:b/>
          <w:color w:val="153D46"/>
          <w:sz w:val="21"/>
        </w:rPr>
        <w:t>Compare the supplied material options for useful parts.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757"/>
        <w:gridCol w:w="2665"/>
        <w:gridCol w:w="2721"/>
        <w:gridCol w:w="2721"/>
      </w:tblGrid>
      <w:tr>
        <w:trPr>
          <w:trHeight w:val="397" w:hRule="atLeast"/>
          <w:cantSplit/>
          <w:tblHeader/>
        </w:trPr>
        <w:tc>
          <w:tcPr>
            <w:tcW w:type="dxa" w:w="175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Approved material</w:t>
            </w:r>
          </w:p>
        </w:tc>
        <w:tc>
          <w:tcPr>
            <w:tcW w:type="dxa" w:w="26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 useful property</w:t>
            </w:r>
          </w:p>
        </w:tc>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 suitable part</w:t>
            </w:r>
          </w:p>
        </w:tc>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Reason for my choice</w:t>
            </w:r>
          </w:p>
        </w:tc>
      </w:tr>
      <w:tr>
        <w:trPr>
          <w:trHeight w:val="964" w:hRule="atLeast"/>
          <w:cantSplit/>
        </w:trPr>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Solid timber</w:t>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Plywood</w:t>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MDF</w:t>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Acrylic</w:t>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A parts list helps you prepare for building. Record each main part, how many you need, its approved material and its size from the plan. Keep the full list with your drawings if it needs more space. You are recording the given sizes, not calculating gear shapes.</w:t>
      </w:r>
    </w:p>
    <w:p>
      <w:pPr>
        <w:keepNext/>
        <w:keepLines/>
        <w:widowControl/>
        <w:spacing w:after="60" w:before="0" w:line="283" w:lineRule="auto"/>
      </w:pPr>
      <w:r>
        <w:rPr>
          <w:rFonts w:ascii="Liberation Sans" w:hAnsi="Liberation Sans"/>
          <w:b/>
          <w:color w:val="153D46"/>
          <w:sz w:val="21"/>
        </w:rPr>
        <w:t>Complete your approved parts list.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2438"/>
        <w:gridCol w:w="2665"/>
        <w:gridCol w:w="2324"/>
      </w:tblGrid>
      <w:tr>
        <w:trPr>
          <w:trHeight w:val="397" w:hRule="atLeast"/>
          <w:cantSplit/>
          <w:tblHeader/>
        </w:trPr>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Part and quantity</w:t>
            </w:r>
          </w:p>
        </w:tc>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Approved material</w:t>
            </w:r>
          </w:p>
        </w:tc>
        <w:tc>
          <w:tcPr>
            <w:tcW w:type="dxa" w:w="26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Size from the plan</w:t>
            </w:r>
          </w:p>
        </w:tc>
        <w:tc>
          <w:tcPr>
            <w:tcW w:type="dxa" w:w="232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Drawing or list reference</w:t>
            </w:r>
          </w:p>
        </w:tc>
      </w:tr>
      <w:tr>
        <w:trPr>
          <w:trHeight w:val="51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1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1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1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1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1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1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PLAN MATERIALS AND REDUCE WASTE</w:t>
      </w:r>
    </w:p>
    <w:p>
      <w:pPr>
        <w:pStyle w:val="Heading1"/>
        <w:keepNext/>
        <w:keepLines/>
        <w:widowControl/>
        <w:spacing w:after="160" w:before="0" w:line="500" w:lineRule="exact"/>
      </w:pPr>
      <w:r>
        <w:rPr>
          <w:rFonts w:ascii="Liberation Serif" w:hAnsi="Liberation Serif"/>
          <w:b/>
          <w:color w:val="153D46"/>
          <w:sz w:val="44"/>
        </w:rPr>
        <w:t>Think before you cut</w:t>
      </w:r>
    </w:p>
    <w:p>
      <w:pPr>
        <w:keepNext w:val="0"/>
        <w:keepLines/>
        <w:widowControl/>
        <w:spacing w:after="120" w:before="0" w:line="283" w:lineRule="auto"/>
      </w:pPr>
      <w:r>
        <w:rPr>
          <w:rFonts w:ascii="Liberation Sans" w:hAnsi="Liberation Sans"/>
          <w:b w:val="0"/>
          <w:sz w:val="22"/>
        </w:rPr>
        <w:t>Nesting means arranging part shapes on a sheet to reduce waste. Use the teacher’s approved spacing and grain direction. Avoid damaged areas and leave the space the cutting process needs. A crowded sheet is not a good plan if parts become weak or cannot be made safely.</w:t>
      </w:r>
    </w:p>
    <w:p>
      <w:pPr>
        <w:keepNext/>
        <w:keepLines/>
        <w:widowControl/>
        <w:spacing w:after="60" w:before="0" w:line="283" w:lineRule="auto"/>
      </w:pPr>
      <w:r>
        <w:rPr>
          <w:rFonts w:ascii="Liberation Sans" w:hAnsi="Liberation Sans"/>
          <w:b/>
          <w:color w:val="153D46"/>
          <w:sz w:val="21"/>
        </w:rPr>
        <w:t>Sheet plan: label the parts, useful offcuts and grain direction where it matters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087"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two choices that reduce waste while keeping the parts suitable for their jobs.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My complete parts-list file or page reference: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02 DESIGN AND CAD</w:t>
      </w:r>
    </w:p>
    <w:p>
      <w:pPr>
        <w:pStyle w:val="Heading1"/>
        <w:keepNext/>
        <w:keepLines/>
        <w:widowControl/>
        <w:spacing w:after="160" w:before="0" w:line="500" w:lineRule="exact"/>
      </w:pPr>
      <w:r>
        <w:rPr>
          <w:rFonts w:ascii="Liberation Serif" w:hAnsi="Liberation Serif"/>
          <w:b/>
          <w:color w:val="153D46"/>
          <w:sz w:val="44"/>
        </w:rPr>
        <w:t>Use a basic CAD model if directed</w:t>
      </w:r>
    </w:p>
    <w:p>
      <w:pPr>
        <w:keepNext w:val="0"/>
        <w:keepLines/>
        <w:widowControl/>
        <w:spacing w:after="120" w:before="0" w:line="283" w:lineRule="auto"/>
      </w:pPr>
      <w:r>
        <w:rPr>
          <w:rFonts w:ascii="Liberation Sans" w:hAnsi="Liberation Sans"/>
          <w:b w:val="0"/>
          <w:sz w:val="22"/>
        </w:rPr>
        <w:t>CAD means computer-aided design. A part is one component; an assembly shows how components fit together. A mate is a CAD connection that controls how parts sit or move. Follow the teacher’s basic demonstration. Name the parts and check their positions. Advanced assembly features are not required for this theory work.</w:t>
      </w:r>
    </w:p>
    <w:p>
      <w:pPr>
        <w:keepNext/>
        <w:keepLines/>
        <w:widowControl/>
        <w:spacing w:after="60" w:before="0" w:line="283" w:lineRule="auto"/>
      </w:pPr>
      <w:r>
        <w:rPr>
          <w:rFonts w:ascii="Liberation Sans" w:hAnsi="Liberation Sans"/>
          <w:b/>
          <w:color w:val="153D46"/>
          <w:sz w:val="21"/>
        </w:rPr>
        <w:t>Drawing or CAD screenshot: label the main components and movement</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266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Detail sketch or screenshot: show how two parts fit together</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266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Identify the main parts and their jobs.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78"/>
        <w:gridCol w:w="3458"/>
        <w:gridCol w:w="3628"/>
      </w:tblGrid>
      <w:tr>
        <w:trPr>
          <w:trHeight w:val="397" w:hRule="atLeast"/>
          <w:cantSplit/>
          <w:tblHeader/>
        </w:trPr>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Main part or group</w:t>
            </w:r>
          </w:p>
        </w:tc>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Its job</w:t>
            </w:r>
          </w:p>
        </w:tc>
        <w:tc>
          <w:tcPr>
            <w:tcW w:type="dxa" w:w="36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 will check</w:t>
            </w:r>
          </w:p>
        </w:tc>
      </w:tr>
      <w:tr>
        <w:trPr>
          <w:trHeight w:val="62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 system</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Gate or other release part, if used</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Frame, base and guard</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Drawing or CAD file name, and one thing I checked: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02 DESIGN AND CAD</w:t>
      </w:r>
    </w:p>
    <w:p>
      <w:pPr>
        <w:pStyle w:val="Heading1"/>
        <w:keepNext/>
        <w:keepLines/>
        <w:widowControl/>
        <w:spacing w:after="160" w:before="0" w:line="500" w:lineRule="exact"/>
      </w:pPr>
      <w:r>
        <w:rPr>
          <w:rFonts w:ascii="Liberation Serif" w:hAnsi="Liberation Serif"/>
          <w:b/>
          <w:color w:val="153D46"/>
          <w:sz w:val="44"/>
        </w:rPr>
        <w:t>Follow the movement before building</w:t>
      </w:r>
    </w:p>
    <w:p>
      <w:pPr>
        <w:keepNext w:val="0"/>
        <w:keepLines/>
        <w:widowControl/>
        <w:spacing w:after="120" w:before="0" w:line="283" w:lineRule="auto"/>
      </w:pPr>
      <w:r>
        <w:rPr>
          <w:rFonts w:ascii="Liberation Sans" w:hAnsi="Liberation Sans"/>
          <w:b w:val="0"/>
          <w:sz w:val="22"/>
        </w:rPr>
        <w:t>Look at a class example, your drawing or a basic CAD model. Follow the input through the connected parts to the output. Explain what happens first, next and last. A digital picture may help you see a clash, but it does not prove that the real project will move smoothly or be safe.</w:t>
      </w:r>
    </w:p>
    <w:p>
      <w:pPr>
        <w:keepNext/>
        <w:keepLines/>
        <w:widowControl/>
        <w:spacing w:after="60" w:before="0" w:line="283" w:lineRule="auto"/>
      </w:pPr>
      <w:r>
        <w:rPr>
          <w:rFonts w:ascii="Liberation Sans" w:hAnsi="Liberation Sans"/>
          <w:b/>
          <w:color w:val="153D46"/>
          <w:sz w:val="21"/>
        </w:rPr>
        <w:t>Label a drawing or screenshot with movement arrows. If using CAD, follow the teacher’s demonstration to check that fixed parts stay still and moving parts can move as intended. A screen recording or advanced motion study is not required.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what the picture or demonstration helps you understand.</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6576"/>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to look at</w:t>
            </w:r>
          </w:p>
        </w:tc>
        <w:tc>
          <w:tcPr>
            <w:tcW w:type="dxa" w:w="657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 notice or understand</w:t>
            </w:r>
          </w:p>
        </w:tc>
      </w:tr>
      <w:tr>
        <w:trPr>
          <w:trHeight w:val="113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Input and output</w:t>
            </w:r>
          </w:p>
        </w:tc>
        <w:tc>
          <w:tcPr>
            <w:tcW w:type="dxa" w:w="657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Movement through connected parts</w:t>
            </w:r>
          </w:p>
        </w:tc>
        <w:tc>
          <w:tcPr>
            <w:tcW w:type="dxa" w:w="657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Room to move without rubbing or collision</w:t>
            </w:r>
          </w:p>
        </w:tc>
        <w:tc>
          <w:tcPr>
            <w:tcW w:type="dxa" w:w="657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Look for simple problems: a gear that cannot turn, parts overlapping, a shaft in the wrong place or a gate with no room to move. Ask the teacher before changing the design. Check the physical parts too; a computer model does not show every real fit or rubbing problem.</w:t>
      </w:r>
    </w:p>
    <w:p>
      <w:pPr>
        <w:keepNext/>
        <w:keepLines/>
        <w:widowControl/>
        <w:spacing w:after="60" w:before="0" w:line="283" w:lineRule="auto"/>
      </w:pPr>
      <w:r>
        <w:rPr>
          <w:rFonts w:ascii="Liberation Sans" w:hAnsi="Liberation Sans"/>
          <w:b/>
          <w:color w:val="153D46"/>
          <w:sz w:val="21"/>
        </w:rPr>
        <w:t>A model shows one part overlapping another. What would you check before making the parts?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BUILD PLANNING</w:t>
      </w:r>
    </w:p>
    <w:p>
      <w:pPr>
        <w:pStyle w:val="Heading1"/>
        <w:keepNext/>
        <w:keepLines/>
        <w:widowControl/>
        <w:spacing w:after="160" w:before="0" w:line="500" w:lineRule="exact"/>
      </w:pPr>
      <w:r>
        <w:rPr>
          <w:rFonts w:ascii="Liberation Serif" w:hAnsi="Liberation Serif"/>
          <w:b/>
          <w:color w:val="153D46"/>
          <w:sz w:val="44"/>
        </w:rPr>
        <w:t>Put the steps in a sensible order</w:t>
      </w:r>
    </w:p>
    <w:p>
      <w:pPr>
        <w:keepNext w:val="0"/>
        <w:keepLines/>
        <w:widowControl/>
        <w:spacing w:after="120" w:before="0" w:line="283" w:lineRule="auto"/>
      </w:pPr>
      <w:r>
        <w:rPr>
          <w:rFonts w:ascii="Liberation Sans" w:hAnsi="Liberation Sans"/>
          <w:b w:val="0"/>
          <w:sz w:val="22"/>
        </w:rPr>
        <w:t>A build plan lists what you will do and when you will check it. Some parts need to be fitted before other parts enclose them. Use the teacher’s actual construction sequence. Include safety checks, fit checks and a final inspection before testing. Clear steps help you avoid redoing work.</w:t>
      </w:r>
    </w:p>
    <w:p>
      <w:pPr>
        <w:keepNext/>
        <w:keepLines/>
        <w:widowControl/>
        <w:spacing w:after="60" w:before="0" w:line="283" w:lineRule="auto"/>
      </w:pPr>
      <w:r>
        <w:rPr>
          <w:rFonts w:ascii="Liberation Sans" w:hAnsi="Liberation Sans"/>
          <w:b/>
          <w:color w:val="153D46"/>
          <w:sz w:val="21"/>
        </w:rPr>
        <w:t>Write the main stages of your build plan.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21"/>
        <w:gridCol w:w="4252"/>
        <w:gridCol w:w="2891"/>
      </w:tblGrid>
      <w:tr>
        <w:trPr>
          <w:trHeight w:val="397" w:hRule="atLeast"/>
          <w:cantSplit/>
          <w:tblHeader/>
        </w:trPr>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Build stage</w:t>
            </w:r>
          </w:p>
        </w:tc>
        <w:tc>
          <w:tcPr>
            <w:tcW w:type="dxa" w:w="425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 will do</w:t>
            </w:r>
          </w:p>
        </w:tc>
        <w:tc>
          <w:tcPr>
            <w:tcW w:type="dxa" w:w="289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Check before moving on</w:t>
            </w:r>
          </w:p>
        </w:tc>
      </w:tr>
      <w:tr>
        <w:trPr>
          <w:trHeight w:val="85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r>
              <w:t>Check instructions and safety</w:t>
            </w:r>
          </w:p>
        </w:tc>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r>
              <w:t>Prepare the main parts</w:t>
            </w:r>
          </w:p>
        </w:tc>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r>
              <w:t>Check fit and assemble</w:t>
            </w:r>
          </w:p>
        </w:tc>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r>
              <w:t>Check movement and protection</w:t>
            </w:r>
          </w:p>
        </w:tc>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r>
              <w:t>Teacher inspection before testing</w:t>
            </w:r>
          </w:p>
        </w:tc>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possible problem and a change to discuss with the teacher.</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551"/>
        <w:gridCol w:w="3685"/>
        <w:gridCol w:w="3628"/>
      </w:tblGrid>
      <w:tr>
        <w:trPr>
          <w:trHeight w:val="397" w:hRule="atLeast"/>
          <w:cantSplit/>
          <w:tblHeader/>
        </w:trPr>
        <w:tc>
          <w:tcPr>
            <w:tcW w:type="dxa" w:w="255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Problem I might find</w:t>
            </w:r>
          </w:p>
        </w:tc>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Change to discuss with the teacher</w:t>
            </w:r>
          </w:p>
        </w:tc>
        <w:tc>
          <w:tcPr>
            <w:tcW w:type="dxa" w:w="36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Why it might help</w:t>
            </w:r>
          </w:p>
        </w:tc>
      </w:tr>
      <w:tr>
        <w:trPr>
          <w:trHeight w:val="96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is it useful to check the fit before final assembly?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02 DESIGN AND CAD</w:t>
      </w:r>
    </w:p>
    <w:p>
      <w:pPr>
        <w:pStyle w:val="Heading1"/>
        <w:keepNext/>
        <w:keepLines/>
        <w:widowControl/>
        <w:spacing w:after="160" w:before="0" w:line="500" w:lineRule="exact"/>
      </w:pPr>
      <w:r>
        <w:rPr>
          <w:rFonts w:ascii="Liberation Serif" w:hAnsi="Liberation Serif"/>
          <w:b/>
          <w:color w:val="153D46"/>
          <w:sz w:val="44"/>
        </w:rPr>
        <w:t>Make a clear final drawing</w:t>
      </w:r>
    </w:p>
    <w:p>
      <w:pPr>
        <w:keepNext w:val="0"/>
        <w:keepLines/>
        <w:widowControl/>
        <w:spacing w:after="120" w:before="0" w:line="283" w:lineRule="auto"/>
      </w:pPr>
      <w:r>
        <w:rPr>
          <w:rFonts w:ascii="Liberation Sans" w:hAnsi="Liberation Sans"/>
          <w:b w:val="0"/>
          <w:sz w:val="22"/>
        </w:rPr>
        <w:t>Your final drawing should help another person understand the build. A front view shows height and arrangement; a top view shows the layout. Add part names, approved materials and the dimensions needed from the supplied plan. Use millimetres and keep labels readable. Show movement with arrows.</w:t>
      </w:r>
    </w:p>
    <w:p>
      <w:pPr>
        <w:keepNext w:val="0"/>
        <w:keepLines/>
        <w:widowControl/>
        <w:spacing w:after="120" w:before="0" w:line="283" w:lineRule="auto"/>
      </w:pPr>
      <w:r>
        <w:rPr>
          <w:rFonts w:ascii="Liberation Sans" w:hAnsi="Liberation Sans"/>
          <w:b w:val="0"/>
          <w:sz w:val="22"/>
        </w:rPr>
        <w:t>Make a careful hand drawing or a basic CAD drawing, as your teacher directs. Include the views that show the important parts clearly. Record the file or page below. Ask a partner to identify the input, output, materials and joining points, then improve anything they found confusing.</w:t>
      </w:r>
    </w:p>
    <w:p>
      <w:pPr>
        <w:keepNext/>
        <w:keepLines/>
        <w:widowControl/>
        <w:spacing w:after="60" w:before="0" w:line="283" w:lineRule="auto"/>
      </w:pPr>
      <w:r>
        <w:rPr>
          <w:rFonts w:ascii="Liberation Sans" w:hAnsi="Liberation Sans"/>
          <w:b/>
          <w:color w:val="153D46"/>
          <w:sz w:val="21"/>
        </w:rPr>
        <w:t>Plan a useful front or top view: labels, movement arrows and given dimensions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061"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and review your final drawing.</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28"/>
        <w:gridCol w:w="3288"/>
        <w:gridCol w:w="2948"/>
      </w:tblGrid>
      <w:tr>
        <w:trPr>
          <w:trHeight w:val="397" w:hRule="atLeast"/>
          <w:cantSplit/>
          <w:tblHeader/>
        </w:trPr>
        <w:tc>
          <w:tcPr>
            <w:tcW w:type="dxa" w:w="36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Drawing or file name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Views, labels and given dimensions</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Feedback and next step</w:t>
            </w:r>
          </w:p>
        </w:tc>
      </w:tr>
      <w:tr>
        <w:trPr>
          <w:trHeight w:val="850" w:hRule="atLeast"/>
          <w:cantSplit/>
        </w:trPr>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did another reader find unclear, and how will you improve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02 DESIGN AND CAD</w:t>
      </w:r>
    </w:p>
    <w:p>
      <w:pPr>
        <w:pStyle w:val="Heading1"/>
        <w:keepNext/>
        <w:keepLines/>
        <w:widowControl/>
        <w:spacing w:after="160" w:before="0" w:line="500" w:lineRule="exact"/>
      </w:pPr>
      <w:r>
        <w:rPr>
          <w:rFonts w:ascii="Liberation Serif" w:hAnsi="Liberation Serif"/>
          <w:b/>
          <w:color w:val="153D46"/>
          <w:sz w:val="44"/>
        </w:rPr>
        <w:t>Keep your design files organised</w:t>
      </w:r>
    </w:p>
    <w:p>
      <w:pPr>
        <w:keepNext w:val="0"/>
        <w:keepLines/>
        <w:widowControl/>
        <w:spacing w:after="120" w:before="0" w:line="283" w:lineRule="auto"/>
      </w:pPr>
      <w:r>
        <w:rPr>
          <w:rFonts w:ascii="Liberation Sans" w:hAnsi="Liberation Sans"/>
          <w:b w:val="0"/>
          <w:sz w:val="22"/>
        </w:rPr>
        <w:t>Save work with clear names so you can find the current drawing. An export is a saved copy in another file type. If you change a drawing or CAD model, update any matching export. Ask your teacher to check files needed for manufacture before a part is made.</w:t>
      </w:r>
    </w:p>
    <w:p>
      <w:pPr>
        <w:keepNext w:val="0"/>
        <w:keepLines/>
        <w:widowControl/>
        <w:spacing w:after="120" w:before="0" w:line="283" w:lineRule="auto"/>
      </w:pPr>
      <w:r>
        <w:rPr>
          <w:rFonts w:ascii="Liberation Sans" w:hAnsi="Liberation Sans"/>
          <w:b w:val="0"/>
          <w:sz w:val="22"/>
        </w:rPr>
        <w:t>Keep your brief, sketches, final drawing, parts list and build plan together. Add CAD screenshots or cutting files only if your class uses them. A short cover note can explain which files are current and what each contains. You do not need advanced CAD features for the theory tasks.</w:t>
      </w:r>
    </w:p>
    <w:p>
      <w:pPr>
        <w:keepNext/>
        <w:keepLines/>
        <w:widowControl/>
        <w:spacing w:after="60" w:before="0" w:line="283" w:lineRule="auto"/>
      </w:pPr>
      <w:r>
        <w:rPr>
          <w:rFonts w:ascii="Liberation Sans" w:hAnsi="Liberation Sans"/>
          <w:b/>
          <w:color w:val="153D46"/>
          <w:sz w:val="21"/>
        </w:rPr>
        <w:t>Check that your design pack is easy to follow.</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798"/>
        <w:gridCol w:w="2948"/>
        <w:gridCol w:w="3118"/>
      </w:tblGrid>
      <w:tr>
        <w:trPr>
          <w:trHeight w:val="397" w:hRule="atLeast"/>
          <w:cantSplit/>
          <w:tblHeader/>
        </w:trPr>
        <w:tc>
          <w:tcPr>
            <w:tcW w:type="dxa" w:w="37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Design-pack item</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File or page</w:t>
            </w:r>
          </w:p>
        </w:tc>
        <w:tc>
          <w:tcPr>
            <w:tcW w:type="dxa" w:w="311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 checked</w:t>
            </w:r>
          </w:p>
        </w:tc>
      </w:tr>
      <w:tr>
        <w:trPr>
          <w:trHeight w:val="624"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Brief and requirement checklist</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Labelled mechanism sketch and movement arrows</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Materials, parts list and sheet plan</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Basic CAD screenshot, if used</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Final drawing and any required cutting file</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Build plan and remaining questions</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If another person used your design pack, what would be easy to understand and what might need a clearer label?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02 DESIGN AND CAD</w:t>
      </w:r>
    </w:p>
    <w:p>
      <w:pPr>
        <w:pStyle w:val="Heading1"/>
        <w:keepNext/>
        <w:keepLines/>
        <w:widowControl/>
        <w:spacing w:after="160" w:before="0" w:line="500" w:lineRule="exact"/>
      </w:pPr>
      <w:r>
        <w:rPr>
          <w:rFonts w:ascii="Liberation Serif" w:hAnsi="Liberation Serif"/>
          <w:b/>
          <w:color w:val="153D46"/>
          <w:sz w:val="44"/>
        </w:rPr>
        <w:t>Design concept checks</w:t>
      </w:r>
    </w:p>
    <w:p>
      <w:pPr>
        <w:keepNext w:val="0"/>
        <w:keepLines/>
        <w:widowControl/>
        <w:spacing w:after="120" w:before="0" w:line="283" w:lineRule="auto"/>
      </w:pPr>
      <w:r>
        <w:rPr>
          <w:rFonts w:ascii="Liberation Sans" w:hAnsi="Liberation Sans"/>
          <w:b w:val="0"/>
          <w:sz w:val="22"/>
        </w:rPr>
        <w:t>Answer in words using your drawings and the printed learning. These question numbers match Toolkit 2 online. Page 49 links to the other questions.</w:t>
      </w:r>
    </w:p>
    <w:p>
      <w:pPr>
        <w:keepNext/>
        <w:keepLines/>
        <w:widowControl/>
        <w:spacing w:after="60" w:before="0" w:line="283" w:lineRule="auto"/>
      </w:pPr>
      <w:r>
        <w:rPr>
          <w:rFonts w:ascii="Liberation Sans" w:hAnsi="Liberation Sans"/>
          <w:b/>
          <w:color w:val="153D46"/>
          <w:sz w:val="21"/>
        </w:rPr>
        <w:t>7. What information should a final design drawing include?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8. What is the difference between a CAD part and a CAD assembly?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9. Why should your build plan put steps in a sensible order?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03 SUPERVISED MANUFACTURE</w:t>
      </w:r>
    </w:p>
    <w:p>
      <w:pPr>
        <w:pStyle w:val="Heading1"/>
        <w:keepNext/>
        <w:keepLines/>
        <w:widowControl/>
        <w:spacing w:after="160" w:before="0" w:line="500" w:lineRule="exact"/>
      </w:pPr>
      <w:r>
        <w:rPr>
          <w:rFonts w:ascii="Liberation Serif" w:hAnsi="Liberation Serif"/>
          <w:b/>
          <w:color w:val="153D46"/>
          <w:sz w:val="44"/>
        </w:rPr>
        <w:t>Make safely and check as you go</w:t>
      </w:r>
    </w:p>
    <w:p>
      <w:pPr>
        <w:keepNext w:val="0"/>
        <w:keepLines/>
        <w:widowControl/>
        <w:spacing w:after="120" w:before="0" w:line="283" w:lineRule="auto"/>
      </w:pPr>
      <w:r>
        <w:rPr>
          <w:rFonts w:ascii="Liberation Sans" w:hAnsi="Liberation Sans"/>
          <w:b w:val="0"/>
          <w:sz w:val="22"/>
        </w:rPr>
        <w:t>Follow your approved design and the workshop process demonstrated by your teacher. Before work, confirm the equipment, supervision, protective equipment and how to stop safely. CAD is computer drawing; CAM uses computer information to help make a part. Check that you are using the current drawing and file before a part is made.</w:t>
      </w:r>
    </w:p>
    <w:p>
      <w:pPr>
        <w:keepNext/>
        <w:keepLines/>
        <w:widowControl/>
        <w:spacing w:after="60" w:before="0" w:line="283" w:lineRule="auto"/>
      </w:pPr>
      <w:r>
        <w:rPr>
          <w:rFonts w:ascii="Liberation Sans" w:hAnsi="Liberation Sans"/>
          <w:b/>
          <w:color w:val="153D46"/>
          <w:sz w:val="21"/>
        </w:rPr>
        <w:t>Identify hazards and the safety checks your teacher requires.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78"/>
        <w:gridCol w:w="3231"/>
        <w:gridCol w:w="3855"/>
      </w:tblGrid>
      <w:tr>
        <w:trPr>
          <w:trHeight w:val="397" w:hRule="atLeast"/>
          <w:cantSplit/>
          <w:tblHeader/>
        </w:trPr>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Planned operation</w:t>
            </w:r>
          </w:p>
        </w:tc>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Hazard / consequence</w:t>
            </w:r>
          </w:p>
        </w:tc>
        <w:tc>
          <w:tcPr>
            <w:tcW w:type="dxa" w:w="385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Teacher-approved control / check</w:t>
            </w:r>
          </w:p>
        </w:tc>
      </w:tr>
      <w:tr>
        <w:trPr>
          <w:trHeight w:val="680"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Computer-assisted cutting, if used</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Drilling shaft/fixing holes</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Sanding and finishing</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Assembly and moving mechanisms</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Testing and clearing a fault</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Check the drawing and file before making a part.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515"/>
        <w:gridCol w:w="3175"/>
        <w:gridCol w:w="3175"/>
      </w:tblGrid>
      <w:tr>
        <w:trPr>
          <w:trHeight w:val="397" w:hRule="atLeast"/>
          <w:cantSplit/>
          <w:tblHeader/>
        </w:trPr>
        <w:tc>
          <w:tcPr>
            <w:tcW w:type="dxa" w:w="351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Check with the teacher</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Why it matters</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evidence / status</w:t>
            </w:r>
          </w:p>
        </w:tc>
      </w:tr>
      <w:tr>
        <w:trPr>
          <w:trHeight w:val="567" w:hRule="atLeast"/>
          <w:cantSplit/>
        </w:trPr>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Current drawing and file match</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Helps make the right version</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Size and units checked</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Helps parts fit as intended</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Cutting file checked by the teacher</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Helps avoid an incorrect cut</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Correct material and thickness</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Matches the approved design</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Machine setup and holding approved</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Supports safe and accurate making</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Where will you find your class workshop instructions? When would you stop and ask for help?</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If a part binds, breaks or moves unexpectedly, stop and ask the teacher for help. Use only the machine settings, methods and safety controls approved for your class.</w:t>
      </w:r>
    </w:p>
    <w:p>
      <w:pPr>
        <w:keepNext/>
        <w:keepLines/>
        <w:pageBreakBefore/>
        <w:widowControl/>
        <w:spacing w:after="80" w:before="0" w:line="283" w:lineRule="auto"/>
      </w:pPr>
      <w:r>
        <w:rPr>
          <w:rFonts w:ascii="Liberation Sans" w:hAnsi="Liberation Sans"/>
          <w:b/>
          <w:color w:val="A95D35"/>
          <w:sz w:val="18"/>
        </w:rPr>
        <w:t>CHECKING FIT</w:t>
      </w:r>
    </w:p>
    <w:p>
      <w:pPr>
        <w:pStyle w:val="Heading1"/>
        <w:keepNext/>
        <w:keepLines/>
        <w:widowControl/>
        <w:spacing w:after="160" w:before="0" w:line="500" w:lineRule="exact"/>
      </w:pPr>
      <w:r>
        <w:rPr>
          <w:rFonts w:ascii="Liberation Serif" w:hAnsi="Liberation Serif"/>
          <w:b/>
          <w:color w:val="153D46"/>
          <w:sz w:val="44"/>
        </w:rPr>
        <w:t>Try the fit before final assembly</w:t>
      </w:r>
    </w:p>
    <w:p>
      <w:pPr>
        <w:keepNext w:val="0"/>
        <w:keepLines/>
        <w:widowControl/>
        <w:spacing w:after="120" w:before="0" w:line="283" w:lineRule="auto"/>
      </w:pPr>
      <w:r>
        <w:rPr>
          <w:rFonts w:ascii="Liberation Sans" w:hAnsi="Liberation Sans"/>
          <w:b w:val="0"/>
          <w:sz w:val="22"/>
        </w:rPr>
        <w:t>Parts need the right fit for their job. A fixed joint must hold securely; a moving part needs room to move. Try a teacher-directed fit check on scrap where appropriate. Look for a part that rocks, sticks or rubs. Your teacher guides any adjustment; you do not need to calculate cutting allowances.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Fit needs checking</w:t>
              <w:br/>
              <w:t>A cutting process removes some material. That can affect how parts fit. Your teacher guides the process settings and any adjustment. A trial on scrap helps check the fit before making the final parts. No cutting-allowance calculation is needed here.</w:t>
            </w:r>
          </w:p>
          <w:p>
            <w:pPr>
              <w:keepNext w:val="0"/>
              <w:keepLines/>
              <w:widowControl/>
              <w:spacing w:after="120" w:before="0" w:line="283" w:lineRule="auto"/>
            </w:pPr>
            <w:r>
              <w:rPr>
                <w:rFonts w:ascii="Liberation Sans" w:hAnsi="Liberation Sans"/>
                <w:b w:val="0"/>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a teacher-directed fit check.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175"/>
        <w:gridCol w:w="3515"/>
        <w:gridCol w:w="3175"/>
      </w:tblGrid>
      <w:tr>
        <w:trPr>
          <w:trHeight w:val="397" w:hRule="atLeast"/>
          <w:cantSplit/>
          <w:tblHeader/>
        </w:trPr>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Part or scrap test</w:t>
            </w:r>
          </w:p>
        </w:tc>
        <w:tc>
          <w:tcPr>
            <w:tcW w:type="dxa" w:w="351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 noticed</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Teacher-guided next step</w:t>
            </w:r>
          </w:p>
        </w:tc>
      </w:tr>
      <w:tr>
        <w:trPr>
          <w:trHeight w:val="1134" w:hRule="atLeast"/>
          <w:cantSplit/>
        </w:trPr>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is it useful to check a fit before making or assembling every part?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03 SUPERVISED MANUFACTURE</w:t>
      </w:r>
    </w:p>
    <w:p>
      <w:pPr>
        <w:pStyle w:val="Heading1"/>
        <w:keepNext/>
        <w:keepLines/>
        <w:widowControl/>
        <w:spacing w:after="160" w:before="0" w:line="500" w:lineRule="exact"/>
      </w:pPr>
      <w:r>
        <w:rPr>
          <w:rFonts w:ascii="Liberation Serif" w:hAnsi="Liberation Serif"/>
          <w:b/>
          <w:color w:val="153D46"/>
          <w:sz w:val="44"/>
        </w:rPr>
        <w:t>Mark out and line up the parts</w:t>
      </w:r>
    </w:p>
    <w:p>
      <w:pPr>
        <w:keepNext w:val="0"/>
        <w:keepLines/>
        <w:widowControl/>
        <w:spacing w:after="120" w:before="0" w:line="283" w:lineRule="auto"/>
      </w:pPr>
      <w:r>
        <w:rPr>
          <w:rFonts w:ascii="Liberation Sans" w:hAnsi="Liberation Sans"/>
          <w:b w:val="0"/>
          <w:sz w:val="22"/>
        </w:rPr>
        <w:t>Use the approved drawing and parts list. Check the material, grain direction and surface before marking out. Label parts so you know where they belong. A hole in the wrong position can leave a shaft leaning and make a gear rub, even if the outside shape looks neat.</w:t>
      </w:r>
    </w:p>
    <w:p>
      <w:pPr>
        <w:keepNext w:val="0"/>
        <w:keepLines/>
        <w:widowControl/>
        <w:spacing w:after="120" w:before="0" w:line="283" w:lineRule="auto"/>
      </w:pPr>
      <w:r>
        <w:rPr>
          <w:rFonts w:ascii="Liberation Sans" w:hAnsi="Liberation Sans"/>
          <w:b w:val="0"/>
          <w:sz w:val="22"/>
        </w:rPr>
        <w:t>A reference edge is the edge you measure from. Use the reference edges and centre marks shown on your approved drawing. Check the correct face before marking out. Ask for the required teacher check before cutting or drilling. Careful marking helps the shafts and supports line up.</w:t>
      </w:r>
    </w:p>
    <w:p>
      <w:pPr>
        <w:keepNext/>
        <w:keepLines/>
        <w:widowControl/>
        <w:spacing w:after="60" w:before="0" w:line="283" w:lineRule="auto"/>
      </w:pPr>
      <w:r>
        <w:rPr>
          <w:rFonts w:ascii="Liberation Sans" w:hAnsi="Liberation Sans"/>
          <w:b/>
          <w:color w:val="153D46"/>
          <w:sz w:val="21"/>
        </w:rPr>
        <w:t>Label a sketch or drawing: reference edge, shaft positions and checks.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288"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the hole-position and alignment checks you made.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798"/>
        <w:gridCol w:w="3061"/>
      </w:tblGrid>
      <w:tr>
        <w:trPr>
          <w:trHeight w:val="397" w:hRule="atLeast"/>
          <w:cantSplit/>
          <w:tblHeader/>
        </w:trPr>
        <w:tc>
          <w:tcPr>
            <w:tcW w:type="dxa" w:w="300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Feature to check</w:t>
            </w:r>
          </w:p>
        </w:tc>
        <w:tc>
          <w:tcPr>
            <w:tcW w:type="dxa" w:w="37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Drawing or teacher guidance</w:t>
            </w:r>
          </w:p>
        </w:tc>
        <w:tc>
          <w:tcPr>
            <w:tcW w:type="dxa" w:w="306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 noticed / next step</w:t>
            </w:r>
          </w:p>
        </w:tc>
      </w:tr>
      <w:tr>
        <w:trPr>
          <w:trHeight w:val="794"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Shaft positions line up</w:t>
            </w:r>
          </w:p>
        </w:tc>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Hole and shaft fit</w:t>
            </w:r>
          </w:p>
        </w:tc>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Parts face the right way</w:t>
            </w:r>
          </w:p>
        </w:tc>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might happen if a shaft hole is in the wrong place? Explain the effect on the moving parts.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Add a progress-photo reference and the checks you made.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03 SUPERVISED MANUFACTURE</w:t>
      </w:r>
    </w:p>
    <w:p>
      <w:pPr>
        <w:pStyle w:val="Heading1"/>
        <w:keepNext/>
        <w:keepLines/>
        <w:widowControl/>
        <w:spacing w:after="160" w:before="0" w:line="500" w:lineRule="exact"/>
      </w:pPr>
      <w:r>
        <w:rPr>
          <w:rFonts w:ascii="Liberation Serif" w:hAnsi="Liberation Serif"/>
          <w:b/>
          <w:color w:val="153D46"/>
          <w:sz w:val="44"/>
        </w:rPr>
        <w:t>Smooth edges and assemble carefully</w:t>
      </w:r>
    </w:p>
    <w:p>
      <w:pPr>
        <w:keepNext w:val="0"/>
        <w:keepLines/>
        <w:widowControl/>
        <w:spacing w:after="120" w:before="0" w:line="283" w:lineRule="auto"/>
      </w:pPr>
      <w:r>
        <w:rPr>
          <w:rFonts w:ascii="Liberation Sans" w:hAnsi="Liberation Sans"/>
          <w:b w:val="0"/>
          <w:sz w:val="22"/>
        </w:rPr>
        <w:t>Rough edges can rub, catch lollies or cause splinters. Friction is resistance when surfaces rub together; it can make a handle feel stiff. Prepare surfaces using the class method. Do not remove material just to force a part to move. Your teacher must approve finishes and any food-contact use.</w:t>
      </w:r>
    </w:p>
    <w:p>
      <w:pPr>
        <w:keepNext w:val="0"/>
        <w:keepLines/>
        <w:widowControl/>
        <w:spacing w:after="120" w:before="0" w:line="283" w:lineRule="auto"/>
      </w:pPr>
      <w:r>
        <w:rPr>
          <w:rFonts w:ascii="Liberation Sans" w:hAnsi="Liberation Sans"/>
          <w:b w:val="0"/>
          <w:sz w:val="22"/>
        </w:rPr>
        <w:t>Follow the approved build sequence and check parts as you go. Alignment means parts are lined up in the right positions. Shafts should sit correctly so gears meet without rubbing on the frame. Clearance is space that lets a moving part move freely. Use your approved plan and teacher guidance for the actual fit.</w:t>
      </w:r>
    </w:p>
    <w:p>
      <w:pPr>
        <w:keepNext/>
        <w:spacing w:before="0" w:after="40" w:line="240" w:lineRule="auto"/>
        <w:jc w:val="center"/>
      </w:pPr>
      <w:r>
        <w:drawing>
          <wp:inline xmlns:a="http://schemas.openxmlformats.org/drawingml/2006/main" xmlns:pic="http://schemas.openxmlformats.org/drawingml/2006/picture">
            <wp:extent cx="6249600" cy="2232000"/>
            <wp:docPr id="9" name="Picture 9" descr="Figure 8. Inspect parallel shafts, support alignment and retention. The illustration explains what to check; it does not specify a fit or clearance." title="FIG-GL-ALIGNMENT"/>
            <wp:cNvGraphicFramePr>
              <a:graphicFrameLocks noChangeAspect="1"/>
            </wp:cNvGraphicFramePr>
            <a:graphic>
              <a:graphicData uri="http://schemas.openxmlformats.org/drawingml/2006/picture">
                <pic:pic>
                  <pic:nvPicPr>
                    <pic:cNvPr id="0" name="FIG-GL-ALIGNMENT.png"/>
                    <pic:cNvPicPr/>
                  </pic:nvPicPr>
                  <pic:blipFill>
                    <a:blip r:embed="rId21"/>
                    <a:stretch>
                      <a:fillRect/>
                    </a:stretch>
                  </pic:blipFill>
                  <pic:spPr>
                    <a:xfrm>
                      <a:off x="0" y="0"/>
                      <a:ext cx="6249600" cy="2232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8. Look for lined-up shafts, supported gears and parts held in position. This illustration explains checks; it is not a cutting plan.</w:t>
      </w:r>
    </w:p>
    <w:p>
      <w:pPr>
        <w:keepNext/>
        <w:keepLines/>
        <w:widowControl/>
        <w:spacing w:after="60" w:before="0" w:line="283" w:lineRule="auto"/>
      </w:pPr>
      <w:r>
        <w:rPr>
          <w:rFonts w:ascii="Liberation Sans" w:hAnsi="Liberation Sans"/>
          <w:b/>
          <w:color w:val="153D46"/>
          <w:sz w:val="21"/>
        </w:rPr>
        <w:t>Record what you prepared, assembled and checked.</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665"/>
        <w:gridCol w:w="3628"/>
        <w:gridCol w:w="3572"/>
      </w:tblGrid>
      <w:tr>
        <w:trPr>
          <w:trHeight w:val="397" w:hRule="atLeast"/>
          <w:cantSplit/>
          <w:tblHeader/>
        </w:trPr>
        <w:tc>
          <w:tcPr>
            <w:tcW w:type="dxa" w:w="26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Part or feature</w:t>
            </w:r>
          </w:p>
        </w:tc>
        <w:tc>
          <w:tcPr>
            <w:tcW w:type="dxa" w:w="36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Observation or photo</w:t>
            </w:r>
          </w:p>
        </w:tc>
        <w:tc>
          <w:tcPr>
            <w:tcW w:type="dxa" w:w="357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Next step and recheck</w:t>
            </w:r>
          </w:p>
        </w:tc>
      </w:tr>
      <w:tr>
        <w:trPr>
          <w:trHeight w:val="907" w:hRule="atLeast"/>
          <w:cantSplit/>
        </w:trPr>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Edges and feeding surfaces</w:t>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Frame and lined-up shafts</w:t>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Gears turn and stay in place</w:t>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Complete dispenser</w:t>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would you look for to check that the gears move freely?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03 SUPERVISED MANUFACTURE</w:t>
      </w:r>
    </w:p>
    <w:p>
      <w:pPr>
        <w:pStyle w:val="Heading1"/>
        <w:keepNext/>
        <w:keepLines/>
        <w:widowControl/>
        <w:spacing w:after="160" w:before="0" w:line="500" w:lineRule="exact"/>
      </w:pPr>
      <w:r>
        <w:rPr>
          <w:rFonts w:ascii="Liberation Serif" w:hAnsi="Liberation Serif"/>
          <w:b/>
          <w:color w:val="153D46"/>
          <w:sz w:val="44"/>
        </w:rPr>
        <w:t>Check movement and fit the guards</w:t>
      </w:r>
    </w:p>
    <w:p>
      <w:pPr>
        <w:keepNext w:val="0"/>
        <w:keepLines/>
        <w:widowControl/>
        <w:spacing w:after="120" w:before="0" w:line="283" w:lineRule="auto"/>
      </w:pPr>
      <w:r>
        <w:rPr>
          <w:rFonts w:ascii="Liberation Sans" w:hAnsi="Liberation Sans"/>
          <w:b w:val="0"/>
          <w:sz w:val="22"/>
        </w:rPr>
        <w:t>Where your design uses them, a cam moves a follower to operate the gate, and a ratchet helps control turning direction. Check that the gate opens and returns as intended. Check the parts together as well as separately: a working gear and gate still need to work together.</w:t>
      </w:r>
    </w:p>
    <w:p>
      <w:pPr>
        <w:keepNext w:val="0"/>
        <w:keepLines/>
        <w:widowControl/>
        <w:spacing w:after="120" w:before="0" w:line="283" w:lineRule="auto"/>
      </w:pPr>
      <w:r>
        <w:rPr>
          <w:rFonts w:ascii="Liberation Sans" w:hAnsi="Liberation Sans"/>
          <w:b w:val="0"/>
          <w:sz w:val="22"/>
        </w:rPr>
        <w:t>Guards help keep fingers away from moving gears, cams and pinch points. Ask the teacher to check the complete mechanism, including guards, sharp edges, fixings and the base. A clear cover lets you see the mechanism, but it must also protect the actual places fingers could reach.</w:t>
      </w:r>
    </w:p>
    <w:p>
      <w:pPr>
        <w:keepNext/>
        <w:keepLines/>
        <w:widowControl/>
        <w:spacing w:after="60" w:before="0" w:line="283" w:lineRule="auto"/>
      </w:pPr>
      <w:r>
        <w:rPr>
          <w:rFonts w:ascii="Liberation Sans" w:hAnsi="Liberation Sans"/>
          <w:b/>
          <w:color w:val="153D46"/>
          <w:sz w:val="21"/>
        </w:rPr>
        <w:t>Label a photo or sketch: moving parts, finger-access points and guards.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402"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the movement, guard and pre-test checks.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948"/>
        <w:gridCol w:w="3742"/>
        <w:gridCol w:w="3175"/>
      </w:tblGrid>
      <w:tr>
        <w:trPr>
          <w:trHeight w:val="397" w:hRule="atLeast"/>
          <w:cantSplit/>
          <w:tblHeader/>
        </w:trPr>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Check</w:t>
            </w:r>
          </w:p>
        </w:tc>
        <w:tc>
          <w:tcPr>
            <w:tcW w:type="dxa" w:w="374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 noticed</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Teacher-approved next step</w:t>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Cam and gate move and return</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Ratchet controls direction, if used</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Guards protect moving parts</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Secure fixings, smooth edges, steady base</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will you do if the dispenser jams?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03 SUPERVISED MANUFACTURE</w:t>
      </w:r>
    </w:p>
    <w:p>
      <w:pPr>
        <w:pStyle w:val="Heading1"/>
        <w:keepNext/>
        <w:keepLines/>
        <w:widowControl/>
        <w:spacing w:after="160" w:before="0" w:line="500" w:lineRule="exact"/>
      </w:pPr>
      <w:r>
        <w:rPr>
          <w:rFonts w:ascii="Liberation Serif" w:hAnsi="Liberation Serif"/>
          <w:b/>
          <w:color w:val="153D46"/>
          <w:sz w:val="44"/>
        </w:rPr>
        <w:t>Keep a short build log</w:t>
      </w:r>
    </w:p>
    <w:p>
      <w:pPr>
        <w:keepNext w:val="0"/>
        <w:keepLines/>
        <w:widowControl/>
        <w:spacing w:after="120" w:before="0" w:line="283" w:lineRule="auto"/>
      </w:pPr>
      <w:r>
        <w:rPr>
          <w:rFonts w:ascii="Liberation Sans" w:hAnsi="Liberation Sans"/>
          <w:b w:val="0"/>
          <w:sz w:val="22"/>
        </w:rPr>
        <w:t>After a practical lesson, say what you made, what you checked, a problem or change, and your next step. Add a clear photo when it helps explain your work. Keep the same record as the project continues. Describe what you actually did, including changes from your drawing.</w:t>
      </w:r>
    </w:p>
    <w:p>
      <w:pPr>
        <w:keepNext/>
        <w:keepLines/>
        <w:widowControl/>
        <w:spacing w:after="60" w:before="0" w:line="283" w:lineRule="auto"/>
      </w:pPr>
      <w:r>
        <w:rPr>
          <w:rFonts w:ascii="Liberation Sans" w:hAnsi="Liberation Sans"/>
          <w:b/>
          <w:color w:val="153D46"/>
          <w:sz w:val="21"/>
        </w:rPr>
        <w:t>Record your building progress and changes.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871"/>
        <w:gridCol w:w="3742"/>
        <w:gridCol w:w="1928"/>
        <w:gridCol w:w="2324"/>
      </w:tblGrid>
      <w:tr>
        <w:trPr>
          <w:trHeight w:val="397" w:hRule="atLeast"/>
          <w:cantSplit/>
          <w:tblHeader/>
        </w:trPr>
        <w:tc>
          <w:tcPr>
            <w:tcW w:type="dxa" w:w="187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Date / part or stage</w:t>
            </w:r>
          </w:p>
        </w:tc>
        <w:tc>
          <w:tcPr>
            <w:tcW w:type="dxa" w:w="3742"/>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 made or checked</w:t>
            </w:r>
          </w:p>
        </w:tc>
        <w:tc>
          <w:tcPr>
            <w:tcW w:type="dxa" w:w="1928"/>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Photo or file</w:t>
            </w:r>
          </w:p>
        </w:tc>
        <w:tc>
          <w:tcPr>
            <w:tcW w:type="dxa" w:w="2324"/>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Problem, change or next step</w:t>
            </w:r>
          </w:p>
        </w:tc>
      </w:tr>
      <w:tr>
        <w:trPr>
          <w:trHeight w:val="850" w:hRule="atLeast"/>
          <w:cantSplit/>
        </w:trPr>
        <w:tc>
          <w:tcPr>
            <w:tcW w:type="dxa" w:w="187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Show your build record to the teacher before testing.</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742"/>
        <w:gridCol w:w="6123"/>
      </w:tblGrid>
      <w:tr>
        <w:trPr>
          <w:trHeight w:val="397" w:hRule="atLeast"/>
          <w:cantSplit/>
          <w:tblHeader/>
        </w:trPr>
        <w:tc>
          <w:tcPr>
            <w:tcW w:type="dxa" w:w="3742"/>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Item</w:t>
            </w:r>
          </w:p>
        </w:tc>
        <w:tc>
          <w:tcPr>
            <w:tcW w:type="dxa" w:w="6123"/>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Where it is / next step</w:t>
            </w:r>
          </w:p>
        </w:tc>
      </w:tr>
      <w:tr>
        <w:trPr>
          <w:trHeight w:val="737" w:hRule="atLeast"/>
          <w:cantSplit/>
        </w:trPr>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Build log and progress photos</w:t>
            </w:r>
          </w:p>
        </w:tc>
        <w:tc>
          <w:tcPr>
            <w:tcW w:type="dxa" w:w="6123"/>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Drawing and finished parts match</w:t>
            </w:r>
          </w:p>
        </w:tc>
        <w:tc>
          <w:tcPr>
            <w:tcW w:type="dxa" w:w="6123"/>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Movement, edges and guards checked</w:t>
            </w:r>
          </w:p>
        </w:tc>
        <w:tc>
          <w:tcPr>
            <w:tcW w:type="dxa" w:w="6123"/>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Teacher feedback before testing</w:t>
            </w:r>
          </w:p>
        </w:tc>
        <w:tc>
          <w:tcPr>
            <w:tcW w:type="dxa" w:w="6123"/>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03 SUPERVISED MANUFACTURE</w:t>
      </w:r>
    </w:p>
    <w:p>
      <w:pPr>
        <w:pStyle w:val="Heading1"/>
        <w:keepNext/>
        <w:keepLines/>
        <w:widowControl/>
        <w:spacing w:after="160" w:before="0" w:line="500" w:lineRule="exact"/>
      </w:pPr>
      <w:r>
        <w:rPr>
          <w:rFonts w:ascii="Liberation Serif" w:hAnsi="Liberation Serif"/>
          <w:b/>
          <w:color w:val="153D46"/>
          <w:sz w:val="44"/>
        </w:rPr>
        <w:t>Build concept checks</w:t>
      </w:r>
    </w:p>
    <w:p>
      <w:pPr>
        <w:keepNext w:val="0"/>
        <w:keepLines/>
        <w:widowControl/>
        <w:spacing w:after="120" w:before="0" w:line="283" w:lineRule="auto"/>
      </w:pPr>
      <w:r>
        <w:rPr>
          <w:rFonts w:ascii="Liberation Sans" w:hAnsi="Liberation Sans"/>
          <w:b w:val="0"/>
          <w:sz w:val="22"/>
        </w:rPr>
        <w:t>Answer these questions in words. Use a labelled sketch or your own project photo if it helps. The numbers match the current Toolkit 3 self-checks online.</w:t>
      </w:r>
    </w:p>
    <w:p>
      <w:pPr>
        <w:keepNext/>
        <w:keepLines/>
        <w:widowControl/>
        <w:spacing w:after="60" w:before="0" w:line="283" w:lineRule="auto"/>
      </w:pPr>
      <w:r>
        <w:rPr>
          <w:rFonts w:ascii="Liberation Sans" w:hAnsi="Liberation Sans"/>
          <w:b/>
          <w:color w:val="153D46"/>
          <w:sz w:val="21"/>
        </w:rPr>
        <w:t>1. Why should you use the approved drawing when making a part?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4. A gear rubs against the frame. What should you do?</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10. What should a useful build-log entry include?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FAIR TESTING</w:t>
      </w:r>
    </w:p>
    <w:p>
      <w:pPr>
        <w:pStyle w:val="Heading1"/>
        <w:keepNext/>
        <w:keepLines/>
        <w:widowControl/>
        <w:spacing w:after="160" w:before="0" w:line="500" w:lineRule="exact"/>
      </w:pPr>
      <w:r>
        <w:rPr>
          <w:rFonts w:ascii="Liberation Serif" w:hAnsi="Liberation Serif"/>
          <w:b/>
          <w:color w:val="153D46"/>
          <w:sz w:val="44"/>
        </w:rPr>
        <w:t>Plan a safe and fair test</w:t>
      </w:r>
    </w:p>
    <w:p>
      <w:pPr>
        <w:keepNext w:val="0"/>
        <w:keepLines/>
        <w:widowControl/>
        <w:spacing w:after="120" w:before="0" w:line="283" w:lineRule="auto"/>
      </w:pPr>
      <w:r>
        <w:rPr>
          <w:rFonts w:ascii="Liberation Sans" w:hAnsi="Liberation Sans"/>
          <w:b w:val="0"/>
          <w:sz w:val="22"/>
        </w:rPr>
        <w:t>Reliability means how consistently the dispenser does its job. Follow the teacher's pre-test safety check, test method and stop procedure. Watch how the mechanism moves and whether it releases as intended. Repeat the same test so you can notice a recurring problem. Describe your observations in words; calculations and a fixed cycle count are not required for this learning.</w:t>
      </w:r>
    </w:p>
    <w:p>
      <w:pPr>
        <w:keepNext/>
        <w:spacing w:before="0" w:after="40" w:line="240" w:lineRule="auto"/>
        <w:jc w:val="center"/>
      </w:pPr>
      <w:r>
        <w:drawing>
          <wp:inline xmlns:a="http://schemas.openxmlformats.org/drawingml/2006/main" xmlns:pic="http://schemas.openxmlformats.org/drawingml/2006/picture">
            <wp:extent cx="2970000" cy="1980000"/>
            <wp:docPr id="10" name="Picture 10" descr="Figure 10. A controlled trial records the mechanism, input cycle, test pieces and each outcome. Use inert non-food pieces if food-contact approval is unconfirmed." title="FIG-GL-TEST"/>
            <wp:cNvGraphicFramePr>
              <a:graphicFrameLocks noChangeAspect="1"/>
            </wp:cNvGraphicFramePr>
            <a:graphic>
              <a:graphicData uri="http://schemas.openxmlformats.org/drawingml/2006/picture">
                <pic:pic>
                  <pic:nvPicPr>
                    <pic:cNvPr id="0" name="FIG-GL-TEST.png"/>
                    <pic:cNvPicPr/>
                  </pic:nvPicPr>
                  <pic:blipFill>
                    <a:blip r:embed="rId22"/>
                    <a:stretch>
                      <a:fillRect/>
                    </a:stretch>
                  </pic:blipFill>
                  <pic:spPr>
                    <a:xfrm>
                      <a:off x="0" y="0"/>
                      <a:ext cx="2970000" cy="1980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10. A test uses the same pieces and method so results can be compared fairly. Use teacher-approved non-food pieces if food-contact use is unconfirmed.</w:t>
      </w:r>
    </w:p>
    <w:p>
      <w:pPr>
        <w:keepNext/>
        <w:keepLines/>
        <w:widowControl/>
        <w:spacing w:after="60" w:before="0" w:line="283" w:lineRule="auto"/>
      </w:pPr>
      <w:r>
        <w:rPr>
          <w:rFonts w:ascii="Liberation Sans" w:hAnsi="Liberation Sans"/>
          <w:b/>
          <w:color w:val="153D46"/>
          <w:sz w:val="21"/>
        </w:rPr>
        <w:t>Plan what you will observe and how you will test safely.</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912"/>
        <w:gridCol w:w="5953"/>
      </w:tblGrid>
      <w:tr>
        <w:trPr>
          <w:trHeight w:val="397" w:hRule="atLeast"/>
          <w:cantSplit/>
          <w:tblHeader/>
        </w:trPr>
        <w:tc>
          <w:tcPr>
            <w:tcW w:type="dxa" w:w="391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Test question</w:t>
            </w:r>
          </w:p>
        </w:tc>
        <w:tc>
          <w:tcPr>
            <w:tcW w:type="dxa" w:w="5953"/>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teacher-approved plan</w:t>
            </w:r>
          </w:p>
        </w:tc>
      </w:tr>
      <w:tr>
        <w:trPr>
          <w:trHeight w:val="737"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What should happen when I use it?</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Which pieces will I use?</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What will I look for?</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How will I keep the test fair?</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When will I stop and ask for help?</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what a normal release looks like and how you will recognise a jam or an incomplete release.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04 TEST AND EVALUATE</w:t>
      </w:r>
    </w:p>
    <w:p>
      <w:pPr>
        <w:pStyle w:val="Heading1"/>
        <w:keepNext/>
        <w:keepLines/>
        <w:widowControl/>
        <w:spacing w:after="160" w:before="0" w:line="500" w:lineRule="exact"/>
      </w:pPr>
      <w:r>
        <w:rPr>
          <w:rFonts w:ascii="Liberation Serif" w:hAnsi="Liberation Serif"/>
          <w:b/>
          <w:color w:val="153D46"/>
          <w:sz w:val="44"/>
        </w:rPr>
        <w:t>Observe the moving parts</w:t>
      </w:r>
    </w:p>
    <w:p>
      <w:pPr>
        <w:keepNext w:val="0"/>
        <w:keepLines/>
        <w:widowControl/>
        <w:spacing w:after="120" w:before="0" w:line="283" w:lineRule="auto"/>
      </w:pPr>
      <w:r>
        <w:rPr>
          <w:rFonts w:ascii="Liberation Sans" w:hAnsi="Liberation Sans"/>
          <w:b w:val="0"/>
          <w:sz w:val="22"/>
        </w:rPr>
        <w:t>Follow the teacher's approved testing method. Watch the handle, gears, gate and base. Write what you notice: smooth movement, rubbing, wobbling or a catch. Keep fingers clear. Stop and ask for help if something jams or becomes unsafe. Use the spaces for useful observations rather than counting a set number of turns.</w:t>
      </w:r>
    </w:p>
    <w:p>
      <w:pPr>
        <w:keepNext/>
        <w:keepLines/>
        <w:widowControl/>
        <w:spacing w:after="60" w:before="0" w:line="283" w:lineRule="auto"/>
      </w:pPr>
      <w:r>
        <w:rPr>
          <w:rFonts w:ascii="Liberation Sans" w:hAnsi="Liberation Sans"/>
          <w:b/>
          <w:color w:val="153D46"/>
          <w:sz w:val="21"/>
        </w:rPr>
        <w:t>Record what you notice and the next safe step.</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00"/>
        <w:gridCol w:w="3732"/>
        <w:gridCol w:w="3733"/>
      </w:tblGrid>
      <w:tr>
        <w:trPr>
          <w:trHeight w:val="737" w:hRule="exact"/>
          <w:cantSplit/>
          <w:tblHeader/>
        </w:trPr>
        <w:tc>
          <w:tcPr>
            <w:tcW w:type="dxa" w:w="2400"/>
            <w:vAlign w:val="top"/>
            <w:tcMar>
              <w:top w:w="0" w:type="dxa"/>
              <w:start w:w="120" w:type="dxa"/>
              <w:bottom w:w="0" w:type="dxa"/>
              <w:end w:w="120" w:type="dxa"/>
            </w:tcMar>
            <w:shd w:fill="153D46"/>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color w:val="FFFFFF"/>
                <w:sz w:val="22"/>
              </w:rPr>
              <w:t>Part or feature</w:t>
            </w:r>
          </w:p>
        </w:tc>
        <w:tc>
          <w:tcPr>
            <w:tcW w:type="dxa" w:w="3732"/>
            <w:vAlign w:val="top"/>
            <w:tcMar>
              <w:top w:w="0" w:type="dxa"/>
              <w:start w:w="120" w:type="dxa"/>
              <w:bottom w:w="0" w:type="dxa"/>
              <w:end w:w="120" w:type="dxa"/>
            </w:tcMar>
            <w:shd w:fill="153D46"/>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color w:val="FFFFFF"/>
                <w:sz w:val="22"/>
              </w:rPr>
              <w:t>What I noticed</w:t>
            </w:r>
          </w:p>
        </w:tc>
        <w:tc>
          <w:tcPr>
            <w:tcW w:type="dxa" w:w="3733"/>
            <w:vAlign w:val="top"/>
            <w:tcMar>
              <w:top w:w="0" w:type="dxa"/>
              <w:start w:w="120" w:type="dxa"/>
              <w:bottom w:w="0" w:type="dxa"/>
              <w:end w:w="120" w:type="dxa"/>
            </w:tcMar>
            <w:shd w:fill="153D46"/>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color w:val="FFFFFF"/>
                <w:sz w:val="22"/>
              </w:rPr>
              <w:t>Next safe step</w:t>
            </w:r>
          </w:p>
        </w:tc>
      </w:tr>
      <w:tr>
        <w:trPr>
          <w:trHeight w:val="1654" w:hRule="exact"/>
          <w:cantSplit/>
        </w:trPr>
        <w:tc>
          <w:tcPr>
            <w:tcW w:type="dxa" w:w="2400"/>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color w:val="173D46"/>
                <w:sz w:val="22"/>
              </w:rPr>
              <w:t>Handle</w:t>
            </w:r>
          </w:p>
        </w:tc>
        <w:tc>
          <w:tcPr>
            <w:tcW w:type="dxa" w:w="3732"/>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c>
          <w:tcPr>
            <w:tcW w:type="dxa" w:w="3733"/>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r>
      <w:tr>
        <w:trPr>
          <w:trHeight w:val="1654" w:hRule="exact"/>
          <w:cantSplit/>
        </w:trPr>
        <w:tc>
          <w:tcPr>
            <w:tcW w:type="dxa" w:w="2400"/>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color w:val="173D46"/>
                <w:sz w:val="22"/>
              </w:rPr>
              <w:t>Gears and shafts</w:t>
            </w:r>
          </w:p>
        </w:tc>
        <w:tc>
          <w:tcPr>
            <w:tcW w:type="dxa" w:w="3732"/>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c>
          <w:tcPr>
            <w:tcW w:type="dxa" w:w="3733"/>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r>
      <w:tr>
        <w:trPr>
          <w:trHeight w:val="1654" w:hRule="exact"/>
          <w:cantSplit/>
        </w:trPr>
        <w:tc>
          <w:tcPr>
            <w:tcW w:type="dxa" w:w="2400"/>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color w:val="173D46"/>
                <w:sz w:val="22"/>
              </w:rPr>
              <w:t>Gate and feeding path</w:t>
            </w:r>
          </w:p>
        </w:tc>
        <w:tc>
          <w:tcPr>
            <w:tcW w:type="dxa" w:w="3732"/>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c>
          <w:tcPr>
            <w:tcW w:type="dxa" w:w="3733"/>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r>
      <w:tr>
        <w:trPr>
          <w:trHeight w:val="1654" w:hRule="exact"/>
          <w:cantSplit/>
        </w:trPr>
        <w:tc>
          <w:tcPr>
            <w:tcW w:type="dxa" w:w="2400"/>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color w:val="173D46"/>
                <w:sz w:val="22"/>
              </w:rPr>
              <w:t>Frame and base</w:t>
            </w:r>
          </w:p>
        </w:tc>
        <w:tc>
          <w:tcPr>
            <w:tcW w:type="dxa" w:w="3732"/>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c>
          <w:tcPr>
            <w:tcW w:type="dxa" w:w="3733"/>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r>
      <w:tr>
        <w:trPr>
          <w:trHeight w:val="1654" w:hRule="exact"/>
          <w:cantSplit/>
        </w:trPr>
        <w:tc>
          <w:tcPr>
            <w:tcW w:type="dxa" w:w="2400"/>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color w:val="173D46"/>
                <w:sz w:val="22"/>
              </w:rPr>
              <w:t>Guards and edges</w:t>
            </w:r>
          </w:p>
        </w:tc>
        <w:tc>
          <w:tcPr>
            <w:tcW w:type="dxa" w:w="3732"/>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c>
          <w:tcPr>
            <w:tcW w:type="dxa" w:w="3733"/>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r>
      <w:tr>
        <w:trPr>
          <w:trHeight w:val="1654" w:hRule="exact"/>
          <w:cantSplit/>
        </w:trPr>
        <w:tc>
          <w:tcPr>
            <w:tcW w:type="dxa" w:w="2400"/>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color w:val="173D46"/>
                <w:sz w:val="22"/>
              </w:rPr>
              <w:t>Another observation</w:t>
            </w:r>
          </w:p>
        </w:tc>
        <w:tc>
          <w:tcPr>
            <w:tcW w:type="dxa" w:w="3732"/>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c>
          <w:tcPr>
            <w:tcW w:type="dxa" w:w="3733"/>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r>
    </w:tbl>
    <w:p>
      <w:pPr>
        <w:keepNext/>
        <w:keepLines/>
        <w:pageBreakBefore/>
        <w:widowControl/>
        <w:spacing w:after="80" w:before="0" w:line="283" w:lineRule="auto"/>
      </w:pPr>
      <w:r>
        <w:rPr>
          <w:rFonts w:ascii="Liberation Sans" w:hAnsi="Liberation Sans"/>
          <w:b/>
          <w:color w:val="A95D35"/>
          <w:sz w:val="18"/>
        </w:rPr>
        <w:t>04 TEST AND EVALUATE</w:t>
      </w:r>
    </w:p>
    <w:p>
      <w:pPr>
        <w:pStyle w:val="Heading1"/>
        <w:keepNext/>
        <w:keepLines/>
        <w:widowControl/>
        <w:spacing w:after="160" w:before="0" w:line="500" w:lineRule="exact"/>
      </w:pPr>
      <w:r>
        <w:rPr>
          <w:rFonts w:ascii="Liberation Serif" w:hAnsi="Liberation Serif"/>
          <w:b/>
          <w:color w:val="153D46"/>
          <w:sz w:val="44"/>
        </w:rPr>
        <w:t>Compare before and after</w:t>
      </w:r>
    </w:p>
    <w:p>
      <w:pPr>
        <w:keepNext w:val="0"/>
        <w:keepLines/>
        <w:widowControl/>
        <w:spacing w:after="120" w:before="0" w:line="283" w:lineRule="auto"/>
      </w:pPr>
      <w:r>
        <w:rPr>
          <w:rFonts w:ascii="Liberation Sans" w:hAnsi="Liberation Sans"/>
          <w:b w:val="0"/>
          <w:sz w:val="22"/>
        </w:rPr>
        <w:t>Choose one teacher-approved change to investigate. Describe the problem first. Test again using the same pieces and method, then describe what changed. If the adjustment did not help, record that honestly. Changing one thing at a time helps you tell what affected the result.</w:t>
      </w:r>
    </w:p>
    <w:p>
      <w:pPr>
        <w:keepNext/>
        <w:keepLines/>
        <w:widowControl/>
        <w:spacing w:after="60" w:before="0" w:line="283" w:lineRule="auto"/>
      </w:pPr>
      <w:r>
        <w:rPr>
          <w:rFonts w:ascii="Liberation Sans" w:hAnsi="Liberation Sans"/>
          <w:b/>
          <w:color w:val="153D46"/>
          <w:sz w:val="21"/>
        </w:rPr>
        <w:t>Record one change and your before-and-after observations.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00"/>
        <w:gridCol w:w="3732"/>
        <w:gridCol w:w="3733"/>
      </w:tblGrid>
      <w:tr>
        <w:trPr>
          <w:trHeight w:val="737" w:hRule="exact"/>
          <w:cantSplit/>
          <w:tblHeader/>
        </w:trPr>
        <w:tc>
          <w:tcPr>
            <w:tcW w:type="dxa" w:w="2400"/>
            <w:vAlign w:val="top"/>
            <w:tcMar>
              <w:top w:w="0" w:type="dxa"/>
              <w:start w:w="120" w:type="dxa"/>
              <w:bottom w:w="0" w:type="dxa"/>
              <w:end w:w="120" w:type="dxa"/>
            </w:tcMar>
            <w:shd w:fill="153D46"/>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color w:val="FFFFFF"/>
                <w:sz w:val="22"/>
              </w:rPr>
              <w:t>What I checked</w:t>
            </w:r>
          </w:p>
        </w:tc>
        <w:tc>
          <w:tcPr>
            <w:tcW w:type="dxa" w:w="3732"/>
            <w:vAlign w:val="top"/>
            <w:tcMar>
              <w:top w:w="0" w:type="dxa"/>
              <w:start w:w="120" w:type="dxa"/>
              <w:bottom w:w="0" w:type="dxa"/>
              <w:end w:w="120" w:type="dxa"/>
            </w:tcMar>
            <w:shd w:fill="153D46"/>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color w:val="FFFFFF"/>
                <w:sz w:val="22"/>
              </w:rPr>
              <w:t>Before the change</w:t>
            </w:r>
          </w:p>
        </w:tc>
        <w:tc>
          <w:tcPr>
            <w:tcW w:type="dxa" w:w="3733"/>
            <w:vAlign w:val="top"/>
            <w:tcMar>
              <w:top w:w="0" w:type="dxa"/>
              <w:start w:w="120" w:type="dxa"/>
              <w:bottom w:w="0" w:type="dxa"/>
              <w:end w:w="120" w:type="dxa"/>
            </w:tcMar>
            <w:shd w:fill="153D46"/>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color w:val="FFFFFF"/>
                <w:sz w:val="22"/>
              </w:rPr>
              <w:t>After the change</w:t>
            </w:r>
          </w:p>
        </w:tc>
      </w:tr>
      <w:tr>
        <w:trPr>
          <w:trHeight w:val="1654" w:hRule="exact"/>
          <w:cantSplit/>
        </w:trPr>
        <w:tc>
          <w:tcPr>
            <w:tcW w:type="dxa" w:w="2400"/>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color w:val="173D46"/>
                <w:sz w:val="22"/>
              </w:rPr>
              <w:t>Teacher-approved change</w:t>
            </w:r>
          </w:p>
        </w:tc>
        <w:tc>
          <w:tcPr>
            <w:tcW w:type="dxa" w:w="3732"/>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c>
          <w:tcPr>
            <w:tcW w:type="dxa" w:w="3733"/>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r>
      <w:tr>
        <w:trPr>
          <w:trHeight w:val="1654" w:hRule="exact"/>
          <w:cantSplit/>
        </w:trPr>
        <w:tc>
          <w:tcPr>
            <w:tcW w:type="dxa" w:w="2400"/>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color w:val="173D46"/>
                <w:sz w:val="22"/>
              </w:rPr>
              <w:t>Handle movement</w:t>
            </w:r>
          </w:p>
        </w:tc>
        <w:tc>
          <w:tcPr>
            <w:tcW w:type="dxa" w:w="3732"/>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c>
          <w:tcPr>
            <w:tcW w:type="dxa" w:w="3733"/>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r>
      <w:tr>
        <w:trPr>
          <w:trHeight w:val="1654" w:hRule="exact"/>
          <w:cantSplit/>
        </w:trPr>
        <w:tc>
          <w:tcPr>
            <w:tcW w:type="dxa" w:w="2400"/>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color w:val="173D46"/>
                <w:sz w:val="22"/>
              </w:rPr>
              <w:t>Lolly release</w:t>
            </w:r>
          </w:p>
        </w:tc>
        <w:tc>
          <w:tcPr>
            <w:tcW w:type="dxa" w:w="3732"/>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c>
          <w:tcPr>
            <w:tcW w:type="dxa" w:w="3733"/>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r>
      <w:tr>
        <w:trPr>
          <w:trHeight w:val="1654" w:hRule="exact"/>
          <w:cantSplit/>
        </w:trPr>
        <w:tc>
          <w:tcPr>
            <w:tcW w:type="dxa" w:w="2400"/>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color w:val="173D46"/>
                <w:sz w:val="22"/>
              </w:rPr>
              <w:t>Gate returning</w:t>
            </w:r>
          </w:p>
        </w:tc>
        <w:tc>
          <w:tcPr>
            <w:tcW w:type="dxa" w:w="3732"/>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c>
          <w:tcPr>
            <w:tcW w:type="dxa" w:w="3733"/>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r>
      <w:tr>
        <w:trPr>
          <w:trHeight w:val="1654" w:hRule="exact"/>
          <w:cantSplit/>
        </w:trPr>
        <w:tc>
          <w:tcPr>
            <w:tcW w:type="dxa" w:w="2400"/>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color w:val="173D46"/>
                <w:sz w:val="22"/>
              </w:rPr>
              <w:t>Stability and ease of use</w:t>
            </w:r>
          </w:p>
        </w:tc>
        <w:tc>
          <w:tcPr>
            <w:tcW w:type="dxa" w:w="3732"/>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c>
          <w:tcPr>
            <w:tcW w:type="dxa" w:w="3733"/>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r>
      <w:tr>
        <w:trPr>
          <w:trHeight w:val="1654" w:hRule="exact"/>
          <w:cantSplit/>
        </w:trPr>
        <w:tc>
          <w:tcPr>
            <w:tcW w:type="dxa" w:w="2400"/>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color w:val="173D46"/>
                <w:sz w:val="22"/>
              </w:rPr>
              <w:t>What this comparison tells me</w:t>
            </w:r>
          </w:p>
        </w:tc>
        <w:tc>
          <w:tcPr>
            <w:tcW w:type="dxa" w:w="3732"/>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c>
          <w:tcPr>
            <w:tcW w:type="dxa" w:w="3733"/>
            <w:vAlign w:val="top"/>
            <w:tcMar>
              <w:top w:w="0" w:type="dxa"/>
              <w:start w:w="120" w:type="dxa"/>
              <w:bottom w:w="0" w:type="dxa"/>
              <w:end w:w="120" w:type="dxa"/>
            </w:tcMar>
          </w:tcPr>
          <w:p>
            <w:pPr>
              <w:keepNext w:val="0"/>
              <w:spacing w:after="0" w:before="0" w:line="20" w:lineRule="exact"/>
            </w:pPr>
            <w:r>
              <w:rPr>
                <w:sz w:val="2"/>
              </w:rPr>
            </w:r>
          </w:p>
          <w:p>
            <w:pPr>
              <w:keepNext w:val="0"/>
              <w:keepLines/>
              <w:widowControl/>
              <w:spacing w:after="0" w:before="0" w:line="283" w:lineRule="auto"/>
            </w:pPr>
            <w:r>
              <w:rPr>
                <w:rFonts w:ascii="Liberation Sans" w:hAnsi="Liberation Sans"/>
                <w:b w:val="0"/>
                <w:sz w:val="21"/>
              </w:rPr>
            </w:r>
            <w:r/>
          </w:p>
        </w:tc>
      </w:tr>
    </w:tbl>
    <w:p>
      <w:pPr>
        <w:keepNext/>
        <w:keepLines/>
        <w:pageBreakBefore/>
        <w:widowControl/>
        <w:spacing w:after="80" w:before="0" w:line="283" w:lineRule="auto"/>
      </w:pPr>
      <w:r>
        <w:rPr>
          <w:rFonts w:ascii="Liberation Sans" w:hAnsi="Liberation Sans"/>
          <w:b/>
          <w:color w:val="A95D35"/>
          <w:sz w:val="18"/>
        </w:rPr>
        <w:t>04 TEST AND EVALUATE</w:t>
      </w:r>
    </w:p>
    <w:p>
      <w:pPr>
        <w:pStyle w:val="Heading1"/>
        <w:keepNext/>
        <w:keepLines/>
        <w:widowControl/>
        <w:spacing w:after="160" w:before="0" w:line="500" w:lineRule="exact"/>
      </w:pPr>
      <w:r>
        <w:rPr>
          <w:rFonts w:ascii="Liberation Serif" w:hAnsi="Liberation Serif"/>
          <w:b/>
          <w:color w:val="153D46"/>
          <w:sz w:val="44"/>
        </w:rPr>
        <w:t>Explain what your test shows</w:t>
      </w:r>
    </w:p>
    <w:p>
      <w:pPr>
        <w:keepNext w:val="0"/>
        <w:keepLines/>
        <w:widowControl/>
        <w:spacing w:after="120" w:before="0" w:line="283" w:lineRule="auto"/>
      </w:pPr>
      <w:r>
        <w:rPr>
          <w:rFonts w:ascii="Liberation Sans" w:hAnsi="Liberation Sans"/>
          <w:b w:val="0"/>
          <w:sz w:val="22"/>
        </w:rPr>
        <w:t>Useful results can be described in words. “The handle turned smoothly” describes movement. “The gate caught as it closed” identifies a problem. Reliability means consistency during repeated use, not a calculation for this unit. Explain what happened, where it happened and what you think caused it.</w:t>
      </w:r>
    </w:p>
    <w:p>
      <w:pPr>
        <w:keepNext/>
        <w:keepLines/>
        <w:widowControl/>
        <w:spacing w:after="60" w:before="0" w:line="283" w:lineRule="auto"/>
      </w:pPr>
      <w:r>
        <w:rPr>
          <w:rFonts w:ascii="Liberation Sans" w:hAnsi="Liberation Sans"/>
          <w:b/>
          <w:color w:val="153D46"/>
          <w:sz w:val="21"/>
        </w:rPr>
        <w:t>Summarise your observations in words.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35"/>
        <w:gridCol w:w="1757"/>
        <w:gridCol w:w="1757"/>
        <w:gridCol w:w="1757"/>
        <w:gridCol w:w="1757"/>
      </w:tblGrid>
      <w:tr>
        <w:trPr>
          <w:trHeight w:val="397" w:hRule="atLeast"/>
          <w:cantSplit/>
          <w:tblHeader/>
        </w:trPr>
        <w:tc>
          <w:tcPr>
            <w:tcW w:type="dxa" w:w="2835"/>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 tested</w:t>
            </w:r>
          </w:p>
        </w:tc>
        <w:tc>
          <w:tcPr>
            <w:tcW w:type="dxa" w:w="1757"/>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Movement</w:t>
            </w:r>
          </w:p>
        </w:tc>
        <w:tc>
          <w:tcPr>
            <w:tcW w:type="dxa" w:w="1757"/>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Release</w:t>
            </w:r>
          </w:p>
        </w:tc>
        <w:tc>
          <w:tcPr>
            <w:tcW w:type="dxa" w:w="1757"/>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Problem</w:t>
            </w:r>
          </w:p>
        </w:tc>
        <w:tc>
          <w:tcPr>
            <w:tcW w:type="dxa" w:w="1757"/>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Next step</w:t>
            </w:r>
          </w:p>
        </w:tc>
      </w:tr>
      <w:tr>
        <w:trPr>
          <w:trHeight w:val="907" w:hRule="atLeast"/>
          <w:cantSplit/>
        </w:trPr>
        <w:tc>
          <w:tcPr>
            <w:tcW w:type="dxa" w:w="283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83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Keep observations separate from guesses. “The gear rubbed on the frame” is an observation. “The shaft may be out of line” is a possible cause to check. After a teacher-approved adjustment, repeat the same test and say whether the problem changed.</w:t>
      </w:r>
    </w:p>
    <w:p>
      <w:pPr>
        <w:keepNext/>
        <w:keepLines/>
        <w:widowControl/>
        <w:spacing w:after="60" w:before="0" w:line="283" w:lineRule="auto"/>
      </w:pPr>
      <w:r>
        <w:rPr>
          <w:rFonts w:ascii="Liberation Sans" w:hAnsi="Liberation Sans"/>
          <w:b/>
          <w:color w:val="153D46"/>
          <w:sz w:val="21"/>
        </w:rPr>
        <w:t>Compare what you expected with what you observed.</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3231"/>
        <w:gridCol w:w="2948"/>
      </w:tblGrid>
      <w:tr>
        <w:trPr>
          <w:trHeight w:val="397" w:hRule="atLeast"/>
          <w:cantSplit/>
          <w:tblHeader/>
        </w:trPr>
        <w:tc>
          <w:tcPr>
            <w:tcW w:type="dxa" w:w="3685"/>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Part or action</w:t>
            </w:r>
          </w:p>
        </w:tc>
        <w:tc>
          <w:tcPr>
            <w:tcW w:type="dxa" w:w="323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 expected</w:t>
            </w:r>
          </w:p>
        </w:tc>
        <w:tc>
          <w:tcPr>
            <w:tcW w:type="dxa" w:w="2948"/>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 observed</w:t>
            </w:r>
          </w:p>
        </w:tc>
      </w:tr>
      <w:tr>
        <w:trPr>
          <w:trHeight w:val="850" w:hRule="atLeast"/>
          <w:cantSplit/>
        </w:trPr>
        <w:tc>
          <w:tcPr>
            <w:tcW w:type="dxa" w:w="368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Turning the handle</w:t>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68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Gears moving together</w:t>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68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Gate opening and returning</w:t>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68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Lolly reaching the outlet</w:t>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does your observation show? What would you need to check again?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The handle turns but a lolly does not come out. Suggest a possible cause and a safe check you could discuss with the teacher.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ANNOTATED EVIDENCE</w:t>
      </w:r>
    </w:p>
    <w:p>
      <w:pPr>
        <w:pStyle w:val="Heading1"/>
        <w:keepNext/>
        <w:keepLines/>
        <w:widowControl/>
        <w:spacing w:after="160" w:before="0" w:line="500" w:lineRule="exact"/>
      </w:pPr>
      <w:r>
        <w:rPr>
          <w:rFonts w:ascii="Liberation Serif" w:hAnsi="Liberation Serif"/>
          <w:b/>
          <w:color w:val="153D46"/>
          <w:sz w:val="44"/>
        </w:rPr>
        <w:t>Show what happened with a sketch</w:t>
      </w:r>
    </w:p>
    <w:p>
      <w:pPr>
        <w:keepNext w:val="0"/>
        <w:keepLines/>
        <w:widowControl/>
        <w:spacing w:after="120" w:before="0" w:line="283" w:lineRule="auto"/>
      </w:pPr>
      <w:r>
        <w:rPr>
          <w:rFonts w:ascii="Liberation Sans" w:hAnsi="Liberation Sans"/>
          <w:b w:val="0"/>
          <w:sz w:val="22"/>
        </w:rPr>
        <w:t>A labelled sketch or photo can explain a problem more clearly than a long paragraph. Use an arrow to show where a part rubbed or a lolly caught. Add a short note about what happened. Show your actual observation, and label a proposed change as a proposal rather than a completed fix.</w:t>
      </w:r>
    </w:p>
    <w:p>
      <w:pPr>
        <w:keepNext/>
        <w:keepLines/>
        <w:widowControl/>
        <w:spacing w:after="60" w:before="0" w:line="283" w:lineRule="auto"/>
      </w:pPr>
      <w:r>
        <w:rPr>
          <w:rFonts w:ascii="Liberation Sans" w:hAnsi="Liberation Sans"/>
          <w:b/>
          <w:color w:val="153D46"/>
          <w:sz w:val="21"/>
        </w:rPr>
        <w:t>My labelled sketch or photo: the problem, its location and a possible change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030"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what your image shows and why the proposed change might help.</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04 TEST AND EVALUATE</w:t>
      </w:r>
    </w:p>
    <w:p>
      <w:pPr>
        <w:pStyle w:val="Heading1"/>
        <w:keepNext/>
        <w:keepLines/>
        <w:widowControl/>
        <w:spacing w:after="160" w:before="0" w:line="500" w:lineRule="exact"/>
      </w:pPr>
      <w:r>
        <w:rPr>
          <w:rFonts w:ascii="Liberation Serif" w:hAnsi="Liberation Serif"/>
          <w:b/>
          <w:color w:val="153D46"/>
          <w:sz w:val="44"/>
        </w:rPr>
        <w:t>Find a problem and try one change</w:t>
      </w:r>
    </w:p>
    <w:p>
      <w:pPr>
        <w:keepNext w:val="0"/>
        <w:keepLines/>
        <w:widowControl/>
        <w:spacing w:after="120" w:before="0" w:line="283" w:lineRule="auto"/>
      </w:pPr>
      <w:r>
        <w:rPr>
          <w:rFonts w:ascii="Liberation Sans" w:hAnsi="Liberation Sans"/>
          <w:b w:val="0"/>
          <w:sz w:val="22"/>
        </w:rPr>
        <w:t>Choose a problem you actually noticed. Describe what happened and suggest a possible cause. Agree on one safe change with the teacher, then repeat the same test. Explain whether the change helped. If you found no problem, describe one feature you checked and what you observed.</w:t>
      </w:r>
    </w:p>
    <w:p>
      <w:pPr>
        <w:keepNext/>
        <w:keepLines/>
        <w:widowControl/>
        <w:spacing w:after="60" w:before="0" w:line="283" w:lineRule="auto"/>
      </w:pPr>
      <w:r>
        <w:rPr>
          <w:rFonts w:ascii="Liberation Sans" w:hAnsi="Liberation Sans"/>
          <w:b/>
          <w:color w:val="153D46"/>
          <w:sz w:val="21"/>
        </w:rPr>
        <w:t>Describe a real problem or a feature you checked.</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458"/>
        <w:gridCol w:w="3572"/>
        <w:gridCol w:w="2835"/>
      </w:tblGrid>
      <w:tr>
        <w:trPr>
          <w:trHeight w:val="397" w:hRule="atLeast"/>
          <w:cantSplit/>
          <w:tblHeader/>
        </w:trPr>
        <w:tc>
          <w:tcPr>
            <w:tcW w:type="dxa" w:w="3458"/>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happened?</w:t>
            </w:r>
          </w:p>
        </w:tc>
        <w:tc>
          <w:tcPr>
            <w:tcW w:type="dxa" w:w="3572"/>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Possible cause and observation</w:t>
            </w:r>
          </w:p>
        </w:tc>
        <w:tc>
          <w:tcPr>
            <w:tcW w:type="dxa" w:w="2835"/>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One safe check or change</w:t>
            </w:r>
          </w:p>
        </w:tc>
      </w:tr>
      <w:tr>
        <w:trPr>
          <w:trHeight w:val="964" w:hRule="atLeast"/>
          <w:cantSplit/>
        </w:trPr>
        <w:tc>
          <w:tcPr>
            <w:tcW w:type="dxa" w:w="345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3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45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3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45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3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a change you tried or would discuss with the teacher.</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175"/>
        <w:gridCol w:w="3345"/>
        <w:gridCol w:w="3345"/>
      </w:tblGrid>
      <w:tr>
        <w:trPr>
          <w:trHeight w:val="397" w:hRule="atLeast"/>
          <w:cantSplit/>
          <w:tblHeader/>
        </w:trPr>
        <w:tc>
          <w:tcPr>
            <w:tcW w:type="dxa" w:w="3175"/>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improvement</w:t>
            </w:r>
          </w:p>
        </w:tc>
        <w:tc>
          <w:tcPr>
            <w:tcW w:type="dxa" w:w="3345"/>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Change I tried</w:t>
            </w:r>
          </w:p>
        </w:tc>
        <w:tc>
          <w:tcPr>
            <w:tcW w:type="dxa" w:w="3345"/>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Another idea, if useful</w:t>
            </w:r>
          </w:p>
        </w:tc>
      </w:tr>
      <w:tr>
        <w:trPr>
          <w:trHeight w:val="567" w:hRule="atLeast"/>
          <w:cantSplit/>
        </w:trPr>
        <w:tc>
          <w:tcPr>
            <w:tcW w:type="dxa" w:w="317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Problem I noticed</w:t>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17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One teacher-approved change</w:t>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17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Why it might help</w:t>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17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Photo, sketch or file of the change</w:t>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17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Same test before and after</w:t>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17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What happened and next step</w:t>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Suggest a realistic next improvement and explain why it could help.</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6576"/>
      </w:tblGrid>
      <w:tr>
        <w:trPr>
          <w:trHeight w:val="397" w:hRule="atLeast"/>
          <w:cantSplit/>
          <w:tblHeader/>
        </w:trPr>
        <w:tc>
          <w:tcPr>
            <w:tcW w:type="dxa" w:w="3288"/>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Improvement idea</w:t>
            </w:r>
          </w:p>
        </w:tc>
        <w:tc>
          <w:tcPr>
            <w:tcW w:type="dxa" w:w="6576"/>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Problem it could solve and why</w:t>
            </w:r>
          </w:p>
        </w:tc>
      </w:tr>
      <w:tr>
        <w:trPr>
          <w:trHeight w:val="567" w:hRule="atLeast"/>
          <w:cantSplit/>
        </w:trPr>
        <w:tc>
          <w:tcPr>
            <w:tcW w:type="dxa" w:w="328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w:t>
            </w:r>
          </w:p>
        </w:tc>
        <w:tc>
          <w:tcPr>
            <w:tcW w:type="dxa" w:w="6576"/>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28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Another idea, if useful</w:t>
            </w:r>
          </w:p>
        </w:tc>
        <w:tc>
          <w:tcPr>
            <w:tcW w:type="dxa" w:w="6576"/>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28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576"/>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28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576"/>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VISUAL EVIDENCE</w:t>
      </w:r>
    </w:p>
    <w:p>
      <w:pPr>
        <w:pStyle w:val="Heading1"/>
        <w:keepNext/>
        <w:keepLines/>
        <w:widowControl/>
        <w:spacing w:after="160" w:before="0" w:line="500" w:lineRule="exact"/>
      </w:pPr>
      <w:r>
        <w:rPr>
          <w:rFonts w:ascii="Liberation Serif" w:hAnsi="Liberation Serif"/>
          <w:b/>
          <w:color w:val="153D46"/>
          <w:sz w:val="44"/>
        </w:rPr>
        <w:t>Before and after show the change</w:t>
      </w:r>
    </w:p>
    <w:p>
      <w:pPr>
        <w:keepNext w:val="0"/>
        <w:keepLines/>
        <w:widowControl/>
        <w:spacing w:after="120" w:before="0" w:line="283" w:lineRule="auto"/>
      </w:pPr>
      <w:r>
        <w:rPr>
          <w:rFonts w:ascii="Liberation Sans" w:hAnsi="Liberation Sans"/>
          <w:b w:val="0"/>
          <w:sz w:val="22"/>
        </w:rPr>
        <w:t>Label an actual photo of your finished dispenser. Identify the handle, gears, gate and guard where present in your design. If you changed a part, add before-and-after views and a short note explaining what changed. Clear arrows and labels help a reader understand your evidence.</w:t>
      </w:r>
    </w:p>
    <w:p>
      <w:pPr>
        <w:keepNext/>
        <w:keepLines/>
        <w:widowControl/>
        <w:spacing w:after="60" w:before="0" w:line="283" w:lineRule="auto"/>
      </w:pPr>
      <w:r>
        <w:rPr>
          <w:rFonts w:ascii="Liberation Sans" w:hAnsi="Liberation Sans"/>
          <w:b/>
          <w:color w:val="153D46"/>
          <w:sz w:val="21"/>
        </w:rPr>
        <w:t>Add or plan a labelled photo of the finished dispenser.</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876"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Link the change in your image to what you observed in testing.</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35"/>
        <w:gridCol w:w="3969"/>
        <w:gridCol w:w="3061"/>
      </w:tblGrid>
      <w:tr>
        <w:trPr>
          <w:trHeight w:val="397" w:hRule="atLeast"/>
          <w:cantSplit/>
          <w:tblHeader/>
        </w:trPr>
        <w:tc>
          <w:tcPr>
            <w:tcW w:type="dxa" w:w="283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Photo or sketch</w:t>
            </w:r>
          </w:p>
        </w:tc>
        <w:tc>
          <w:tcPr>
            <w:tcW w:type="dxa" w:w="396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Label what changed</w:t>
            </w:r>
          </w:p>
        </w:tc>
        <w:tc>
          <w:tcPr>
            <w:tcW w:type="dxa" w:w="306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 noticed in testing</w:t>
            </w:r>
          </w:p>
        </w:tc>
      </w:tr>
      <w:tr>
        <w:trPr>
          <w:trHeight w:val="1304"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Before:</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After:</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Write a caption explaining one feature and how it helps the dispenser work.</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USER FEEDBACK</w:t>
      </w:r>
    </w:p>
    <w:p>
      <w:pPr>
        <w:pStyle w:val="Heading1"/>
        <w:keepNext/>
        <w:keepLines/>
        <w:widowControl/>
        <w:spacing w:after="160" w:before="0" w:line="500" w:lineRule="exact"/>
      </w:pPr>
      <w:r>
        <w:rPr>
          <w:rFonts w:ascii="Liberation Serif" w:hAnsi="Liberation Serif"/>
          <w:b/>
          <w:color w:val="153D46"/>
          <w:sz w:val="44"/>
        </w:rPr>
        <w:t>Listen to another user</w:t>
      </w:r>
    </w:p>
    <w:p>
      <w:pPr>
        <w:keepNext w:val="0"/>
        <w:keepLines/>
        <w:widowControl/>
        <w:spacing w:after="120" w:before="0" w:line="283" w:lineRule="auto"/>
      </w:pPr>
      <w:r>
        <w:rPr>
          <w:rFonts w:ascii="Liberation Sans" w:hAnsi="Liberation Sans"/>
          <w:b w:val="0"/>
          <w:sz w:val="22"/>
        </w:rPr>
        <w:t>After teacher approval, ask a classmate to use the dispenser as instructed. Ask whether the handle is comfortable, the direction is clear and the lolly is easy to collect. Record a useful comment. Follow the same operating and stop procedure. Your teacher controls who may take part and whether food-contact use is allowed.</w:t>
      </w:r>
    </w:p>
    <w:p>
      <w:pPr>
        <w:keepNext/>
        <w:keepLines/>
        <w:widowControl/>
        <w:spacing w:after="60" w:before="0" w:line="283" w:lineRule="auto"/>
      </w:pPr>
      <w:r>
        <w:rPr>
          <w:rFonts w:ascii="Liberation Sans" w:hAnsi="Liberation Sans"/>
          <w:b/>
          <w:color w:val="153D46"/>
          <w:sz w:val="21"/>
        </w:rPr>
        <w:t>Record useful comments from an approved user trial.</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417"/>
        <w:gridCol w:w="2948"/>
        <w:gridCol w:w="3175"/>
        <w:gridCol w:w="2324"/>
      </w:tblGrid>
      <w:tr>
        <w:trPr>
          <w:trHeight w:val="397" w:hRule="atLeast"/>
          <w:cantSplit/>
          <w:tblHeader/>
        </w:trPr>
        <w:tc>
          <w:tcPr>
            <w:tcW w:type="dxa" w:w="141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User</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Comfort and ease</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was clear or confusing</w:t>
            </w:r>
          </w:p>
        </w:tc>
        <w:tc>
          <w:tcPr>
            <w:tcW w:type="dxa" w:w="232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Suggested change</w:t>
            </w:r>
          </w:p>
        </w:tc>
      </w:tr>
      <w:tr>
        <w:trPr>
          <w:trHeight w:val="1134" w:hRule="atLeast"/>
          <w:cantSplit/>
        </w:trPr>
        <w:tc>
          <w:tcPr>
            <w:tcW w:type="dxa" w:w="14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4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 if used</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4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 if used</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4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 (if used)</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4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 (if used)</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did the user notice? Explain one change their comment suggests.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If a user is unsure which way to turn the handle, how could the design or instructions help?</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04 TEST AND EVALUATE</w:t>
      </w:r>
    </w:p>
    <w:p>
      <w:pPr>
        <w:pStyle w:val="Heading1"/>
        <w:keepNext/>
        <w:keepLines/>
        <w:widowControl/>
        <w:spacing w:after="160" w:before="0" w:line="500" w:lineRule="exact"/>
      </w:pPr>
      <w:r>
        <w:rPr>
          <w:rFonts w:ascii="Liberation Serif" w:hAnsi="Liberation Serif"/>
          <w:b/>
          <w:color w:val="153D46"/>
          <w:sz w:val="44"/>
        </w:rPr>
        <w:t>Judge how well your design works</w:t>
      </w:r>
    </w:p>
    <w:p>
      <w:pPr>
        <w:keepNext w:val="0"/>
        <w:keepLines/>
        <w:widowControl/>
        <w:spacing w:after="120" w:before="0" w:line="283" w:lineRule="auto"/>
      </w:pPr>
      <w:r>
        <w:rPr>
          <w:rFonts w:ascii="Liberation Sans" w:hAnsi="Liberation Sans"/>
          <w:b w:val="0"/>
          <w:sz w:val="22"/>
        </w:rPr>
        <w:t>Evaluate means judge how well your dispenser meets its purpose. Description says what you made or did; evaluation says how well it worked and how you know. Use your brief and criteria. Useful evidence includes a test observation, a labelled photo or a user comment.</w:t>
      </w:r>
    </w:p>
    <w:p>
      <w:pPr>
        <w:keepNext w:val="0"/>
        <w:keepLines/>
        <w:widowControl/>
        <w:spacing w:after="120" w:before="0" w:line="283" w:lineRule="auto"/>
      </w:pPr>
      <w:r>
        <w:rPr>
          <w:rFonts w:ascii="Liberation Sans" w:hAnsi="Liberation Sans"/>
          <w:b w:val="0"/>
          <w:sz w:val="22"/>
        </w:rPr>
        <w:t>Use the table to record a short judgement about each part of the design. Explain a strength and an area to improve using something you actually observed. Use plain language: function means how it works; ease of use means how clear and comfortable it is to operate.</w:t>
      </w:r>
    </w:p>
    <w:p>
      <w:pPr>
        <w:keepNext/>
        <w:keepLines/>
        <w:widowControl/>
        <w:spacing w:after="60" w:before="0" w:line="283" w:lineRule="auto"/>
      </w:pPr>
      <w:r>
        <w:rPr>
          <w:rFonts w:ascii="Liberation Sans" w:hAnsi="Liberation Sans"/>
          <w:b/>
          <w:color w:val="153D46"/>
          <w:sz w:val="21"/>
        </w:rPr>
        <w:t>Use actual observations to judge the design.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871"/>
        <w:gridCol w:w="4309"/>
        <w:gridCol w:w="3685"/>
      </w:tblGrid>
      <w:tr>
        <w:trPr>
          <w:trHeight w:val="397" w:hRule="atLeast"/>
          <w:cantSplit/>
          <w:tblHeader/>
        </w:trPr>
        <w:tc>
          <w:tcPr>
            <w:tcW w:type="dxa" w:w="187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Design question</w:t>
            </w:r>
          </w:p>
        </w:tc>
        <w:tc>
          <w:tcPr>
            <w:tcW w:type="dxa" w:w="430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 observed</w:t>
            </w:r>
          </w:p>
        </w:tc>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judgement / improvement</w:t>
            </w:r>
          </w:p>
        </w:tc>
      </w:tr>
      <w:tr>
        <w:trPr>
          <w:trHeight w:val="850"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Does it do its job?</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Are safety features in place?</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Is it easy to use?</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Does it hold together?</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Is the finish neat?</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Were materials used carefully?</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Write a short evaluation: “My dispenser … because I observed … . I would improve … because … .”</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EVALUATION and IMPACT</w:t>
      </w:r>
    </w:p>
    <w:p>
      <w:pPr>
        <w:pStyle w:val="Heading1"/>
        <w:keepNext/>
        <w:keepLines/>
        <w:widowControl/>
        <w:spacing w:after="160" w:before="0" w:line="500" w:lineRule="exact"/>
      </w:pPr>
      <w:r>
        <w:rPr>
          <w:rFonts w:ascii="Liberation Serif" w:hAnsi="Liberation Serif"/>
          <w:b/>
          <w:color w:val="153D46"/>
          <w:sz w:val="44"/>
        </w:rPr>
        <w:t>Use materials carefully</w:t>
      </w:r>
    </w:p>
    <w:p>
      <w:pPr>
        <w:keepNext w:val="0"/>
        <w:keepLines/>
        <w:widowControl/>
        <w:spacing w:after="120" w:before="0" w:line="283" w:lineRule="auto"/>
      </w:pPr>
      <w:r>
        <w:rPr>
          <w:rFonts w:ascii="Liberation Sans" w:hAnsi="Liberation Sans"/>
          <w:b w:val="0"/>
          <w:sz w:val="22"/>
        </w:rPr>
        <w:t>Think about the materials you used and the waste you made. Careful planning can reduce offcuts and avoid remaking parts. A dispenser that can be repaired may last longer. Do not assume timber alone makes a product sustainable. Use examples from your own project and say what you do not know.</w:t>
      </w:r>
    </w:p>
    <w:p>
      <w:pPr>
        <w:keepNext/>
        <w:keepLines/>
        <w:widowControl/>
        <w:spacing w:after="60" w:before="0" w:line="283" w:lineRule="auto"/>
      </w:pPr>
      <w:r>
        <w:rPr>
          <w:rFonts w:ascii="Liberation Sans" w:hAnsi="Liberation Sans"/>
          <w:b/>
          <w:color w:val="153D46"/>
          <w:sz w:val="21"/>
        </w:rPr>
        <w:t>Explain how your project used materials carefully.</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742"/>
        <w:gridCol w:w="3118"/>
      </w:tblGrid>
      <w:tr>
        <w:trPr>
          <w:trHeight w:val="397" w:hRule="atLeast"/>
          <w:cantSplit/>
          <w:tblHeader/>
        </w:trPr>
        <w:tc>
          <w:tcPr>
            <w:tcW w:type="dxa" w:w="300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Project choice</w:t>
            </w:r>
          </w:p>
        </w:tc>
        <w:tc>
          <w:tcPr>
            <w:tcW w:type="dxa" w:w="374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 noticed</w:t>
            </w:r>
          </w:p>
        </w:tc>
        <w:tc>
          <w:tcPr>
            <w:tcW w:type="dxa" w:w="311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Possible improvement</w:t>
            </w:r>
          </w:p>
        </w:tc>
      </w:tr>
      <w:tr>
        <w:trPr>
          <w:trHeight w:val="124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Planning cuts and offcuts</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Parts I had to remake</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Approved finish and use</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Repairing or replacing a part</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Suggest a way to reduce waste or make a part easier to repair. Explain why it could help.</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PRESENTATION and COMMUNICATION</w:t>
      </w:r>
    </w:p>
    <w:p>
      <w:pPr>
        <w:pStyle w:val="Heading1"/>
        <w:keepNext/>
        <w:keepLines/>
        <w:widowControl/>
        <w:spacing w:after="160" w:before="0" w:line="500" w:lineRule="exact"/>
      </w:pPr>
      <w:r>
        <w:rPr>
          <w:rFonts w:ascii="Liberation Serif" w:hAnsi="Liberation Serif"/>
          <w:b/>
          <w:color w:val="153D46"/>
          <w:sz w:val="44"/>
        </w:rPr>
        <w:t>Share how your dispenser works</w:t>
      </w:r>
    </w:p>
    <w:p>
      <w:pPr>
        <w:keepNext w:val="0"/>
        <w:keepLines/>
        <w:widowControl/>
        <w:spacing w:after="120" w:before="0" w:line="283" w:lineRule="auto"/>
      </w:pPr>
      <w:r>
        <w:rPr>
          <w:rFonts w:ascii="Liberation Sans" w:hAnsi="Liberation Sans"/>
          <w:b w:val="0"/>
          <w:sz w:val="22"/>
        </w:rPr>
        <w:t>Explain the problem, show how the dispenser releases an item, and describe something you learned from testing. Use your own final photos and a teacher-approved demonstration or video. Point out a safety feature and explain one improvement. Follow teacher approval for any use with food.</w:t>
      </w:r>
    </w:p>
    <w:p>
      <w:pPr>
        <w:keepNext/>
        <w:keepLines/>
        <w:widowControl/>
        <w:spacing w:after="60" w:before="0" w:line="283" w:lineRule="auto"/>
      </w:pPr>
      <w:r>
        <w:rPr>
          <w:rFonts w:ascii="Liberation Sans" w:hAnsi="Liberation Sans"/>
          <w:b/>
          <w:color w:val="153D46"/>
          <w:sz w:val="21"/>
        </w:rPr>
        <w:t>Plan a short showcase explanation or display.</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025"/>
        <w:gridCol w:w="5839"/>
      </w:tblGrid>
      <w:tr>
        <w:trPr>
          <w:trHeight w:val="397" w:hRule="atLeast"/>
          <w:cantSplit/>
          <w:tblHeader/>
        </w:trPr>
        <w:tc>
          <w:tcPr>
            <w:tcW w:type="dxa" w:w="402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Showcase idea</w:t>
            </w:r>
          </w:p>
        </w:tc>
        <w:tc>
          <w:tcPr>
            <w:tcW w:type="dxa" w:w="583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 will show or say</w:t>
            </w:r>
          </w:p>
        </w:tc>
      </w:tr>
      <w:tr>
        <w:trPr>
          <w:trHeight w:val="1020" w:hRule="atLeast"/>
          <w:cantSplit/>
        </w:trPr>
        <w:tc>
          <w:tcPr>
            <w:tcW w:type="dxa" w:w="402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Purpose and user</w:t>
            </w:r>
          </w:p>
        </w:tc>
        <w:tc>
          <w:tcPr>
            <w:tcW w:type="dxa" w:w="58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402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How the gears and gate work</w:t>
            </w:r>
          </w:p>
        </w:tc>
        <w:tc>
          <w:tcPr>
            <w:tcW w:type="dxa" w:w="58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402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What I noticed in testing</w:t>
            </w:r>
          </w:p>
        </w:tc>
        <w:tc>
          <w:tcPr>
            <w:tcW w:type="dxa" w:w="58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402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One improvement and why</w:t>
            </w:r>
          </w:p>
        </w:tc>
        <w:tc>
          <w:tcPr>
            <w:tcW w:type="dxa" w:w="58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402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Safety and careful material use</w:t>
            </w:r>
          </w:p>
        </w:tc>
        <w:tc>
          <w:tcPr>
            <w:tcW w:type="dxa" w:w="58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Write a short explanation a visitor can understand. Include what worked, how you know and one improvement.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PERSONAL REFLECTION</w:t>
      </w:r>
    </w:p>
    <w:p>
      <w:pPr>
        <w:pStyle w:val="Heading1"/>
        <w:keepNext/>
        <w:keepLines/>
        <w:widowControl/>
        <w:spacing w:after="160" w:before="0" w:line="500" w:lineRule="exact"/>
      </w:pPr>
      <w:r>
        <w:rPr>
          <w:rFonts w:ascii="Liberation Serif" w:hAnsi="Liberation Serif"/>
          <w:b/>
          <w:color w:val="153D46"/>
          <w:sz w:val="44"/>
        </w:rPr>
        <w:t>Reflect on your learning</w:t>
      </w:r>
    </w:p>
    <w:p>
      <w:pPr>
        <w:keepNext w:val="0"/>
        <w:keepLines/>
        <w:widowControl/>
        <w:spacing w:after="120" w:before="0" w:line="283" w:lineRule="auto"/>
      </w:pPr>
      <w:r>
        <w:rPr>
          <w:rFonts w:ascii="Liberation Sans" w:hAnsi="Liberation Sans"/>
          <w:b w:val="0"/>
          <w:sz w:val="22"/>
        </w:rPr>
        <w:t>Reflect means think about what you learned and how you could improve next time. Use a real project example. You might explain a mechanism you now understand, a building skill you developed, or a problem you worked through with feedback.</w:t>
      </w:r>
    </w:p>
    <w:p>
      <w:pPr>
        <w:keepNext/>
        <w:keepLines/>
        <w:widowControl/>
        <w:spacing w:after="60" w:before="0" w:line="283" w:lineRule="auto"/>
      </w:pPr>
      <w:r>
        <w:rPr>
          <w:rFonts w:ascii="Liberation Sans" w:hAnsi="Liberation Sans"/>
          <w:b/>
          <w:color w:val="153D46"/>
          <w:sz w:val="21"/>
        </w:rPr>
        <w:t>“I understand that … . A challenge I worked through was … . I did this by … .”</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“A skill I improved was … . Next time I would … because … .”</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05 FOLIO AND NEXT STEPS</w:t>
      </w:r>
    </w:p>
    <w:p>
      <w:pPr>
        <w:pStyle w:val="Heading1"/>
        <w:keepNext/>
        <w:keepLines/>
        <w:widowControl/>
        <w:spacing w:after="160" w:before="0" w:line="500" w:lineRule="exact"/>
      </w:pPr>
      <w:r>
        <w:rPr>
          <w:rFonts w:ascii="Liberation Serif" w:hAnsi="Liberation Serif"/>
          <w:b/>
          <w:color w:val="153D46"/>
          <w:sz w:val="44"/>
        </w:rPr>
        <w:t>Put your folio in a clear order</w:t>
      </w:r>
    </w:p>
    <w:p>
      <w:pPr>
        <w:keepNext w:val="0"/>
        <w:keepLines/>
        <w:widowControl/>
        <w:spacing w:after="120" w:before="0" w:line="283" w:lineRule="auto"/>
      </w:pPr>
      <w:r>
        <w:rPr>
          <w:rFonts w:ascii="Liberation Sans" w:hAnsi="Liberation Sans"/>
          <w:b w:val="0"/>
          <w:sz w:val="22"/>
        </w:rPr>
        <w:t>Organise your folio: cover and brief; labelled design sketches and approved drawings; materials and build photos; test observations and user feedback; evaluation, improvements and reflection. Use clear headings, captions and current file names. Follow your teacher's current instructions for the final format and submission.</w:t>
      </w:r>
    </w:p>
    <w:p>
      <w:pPr>
        <w:keepNext/>
        <w:keepLines/>
        <w:widowControl/>
        <w:spacing w:after="60" w:before="0" w:line="283" w:lineRule="auto"/>
      </w:pPr>
      <w:r>
        <w:rPr>
          <w:rFonts w:ascii="Liberation Sans" w:hAnsi="Liberation Sans"/>
          <w:b/>
          <w:color w:val="153D46"/>
          <w:sz w:val="21"/>
        </w:rPr>
        <w:t>List where each part of your folio can be found.</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365"/>
        <w:gridCol w:w="2721"/>
        <w:gridCol w:w="2778"/>
      </w:tblGrid>
      <w:tr>
        <w:trPr>
          <w:trHeight w:val="397" w:hRule="atLeast"/>
          <w:cantSplit/>
          <w:tblHeader/>
        </w:trPr>
        <w:tc>
          <w:tcPr>
            <w:tcW w:type="dxa" w:w="43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Folio section</w:t>
            </w:r>
          </w:p>
        </w:tc>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Page or file</w:t>
            </w:r>
          </w:p>
        </w:tc>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Ready / next step</w:t>
            </w:r>
          </w:p>
        </w:tc>
      </w:tr>
      <w:tr>
        <w:trPr>
          <w:trHeight w:val="73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Cover, purpose, brief and criteria</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Mechanism labels and explanations</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Materials, sketches and approved drawings</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Safety record and build photos</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 observations and user feedback</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Evaluation, improvement and reflection</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Showcase and teacher submission instructions</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Before handover, check that your drawings and photos match what you made. Include the evidence your teacher requested. Make your observations, evaluation, improvement and reflection easy to find. Act on teacher feedback and keep a backup of your work.</w:t>
      </w:r>
    </w:p>
    <w:p>
      <w:pPr>
        <w:keepNext/>
        <w:keepLines/>
        <w:widowControl/>
        <w:spacing w:after="60" w:before="0" w:line="283" w:lineRule="auto"/>
      </w:pPr>
      <w:r>
        <w:rPr>
          <w:rFonts w:ascii="Liberation Sans" w:hAnsi="Liberation Sans"/>
          <w:b/>
          <w:color w:val="153D46"/>
          <w:sz w:val="21"/>
        </w:rPr>
        <w:t>What feedback did you use? Is there a question you still need to ask the teacher?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Current teacher instructions for submission: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05 FOLIO AND NEXT STEPS</w:t>
      </w:r>
    </w:p>
    <w:p>
      <w:pPr>
        <w:pStyle w:val="Heading1"/>
        <w:keepNext/>
        <w:keepLines/>
        <w:widowControl/>
        <w:spacing w:after="160" w:before="0" w:line="500" w:lineRule="exact"/>
      </w:pPr>
      <w:r>
        <w:rPr>
          <w:rFonts w:ascii="Liberation Serif" w:hAnsi="Liberation Serif"/>
          <w:b/>
          <w:color w:val="153D46"/>
          <w:sz w:val="44"/>
        </w:rPr>
        <w:t>Testing and evaluation concept checks</w:t>
      </w:r>
    </w:p>
    <w:p>
      <w:pPr>
        <w:keepNext w:val="0"/>
        <w:keepLines/>
        <w:widowControl/>
        <w:spacing w:after="120" w:before="0" w:line="283" w:lineRule="auto"/>
      </w:pPr>
      <w:r>
        <w:rPr>
          <w:rFonts w:ascii="Liberation Sans" w:hAnsi="Liberation Sans"/>
          <w:b w:val="0"/>
          <w:sz w:val="22"/>
        </w:rPr>
        <w:t>Answer these questions in words using your own observations where helpful. The numbers match the current Toolkit 4 self-checks online.</w:t>
      </w:r>
    </w:p>
    <w:p>
      <w:pPr>
        <w:keepNext/>
        <w:keepLines/>
        <w:widowControl/>
        <w:spacing w:after="60" w:before="0" w:line="283" w:lineRule="auto"/>
      </w:pPr>
      <w:r>
        <w:rPr>
          <w:rFonts w:ascii="Liberation Sans" w:hAnsi="Liberation Sans"/>
          <w:b/>
          <w:color w:val="153D46"/>
          <w:sz w:val="21"/>
        </w:rPr>
        <w:t>1. What does reliability mean for your dispenser?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8. How is evaluation different from describing your build?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9. Improve this sentence: “My dispenser is good.”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10. What makes an improvement useful?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05 FOLIO AND NEXT STEPS</w:t>
      </w:r>
    </w:p>
    <w:p>
      <w:pPr>
        <w:pStyle w:val="Heading1"/>
        <w:keepNext/>
        <w:keepLines/>
        <w:widowControl/>
        <w:spacing w:after="160" w:before="0" w:line="500" w:lineRule="exact"/>
      </w:pPr>
      <w:r>
        <w:rPr>
          <w:rFonts w:ascii="Liberation Serif" w:hAnsi="Liberation Serif"/>
          <w:b/>
          <w:color w:val="153D46"/>
          <w:sz w:val="44"/>
        </w:rPr>
        <w:t>Continue your concept checks</w:t>
      </w:r>
    </w:p>
    <w:p>
      <w:pPr>
        <w:keepNext w:val="0"/>
        <w:keepLines/>
        <w:widowControl/>
        <w:spacing w:after="120" w:before="0" w:line="283" w:lineRule="auto"/>
      </w:pPr>
      <w:r>
        <w:rPr>
          <w:rFonts w:ascii="Liberation Sans" w:hAnsi="Liberation Sans"/>
          <w:b w:val="0"/>
          <w:sz w:val="22"/>
        </w:rPr>
        <w:t>Use the four current toolkit links below to review the explanations and complete the remaining concept checks. Use words and labelled sketches. Record your responses where your teacher asks you to keep them. These are learning checks; follow your teacher's instructions for final submission.</w:t>
      </w:r>
    </w:p>
    <w:p>
      <w:pPr>
        <w:keepNext/>
        <w:keepLines/>
        <w:widowControl/>
        <w:spacing w:after="120" w:before="0" w:line="283" w:lineRule="auto"/>
      </w:pPr>
      <w:r>
        <w:rPr>
          <w:rFonts w:ascii="Liberation Sans" w:hAnsi="Liberation Sans"/>
          <w:b/>
          <w:color w:val="153D46"/>
          <w:sz w:val="24"/>
        </w:rPr>
        <w:t>Toolkit 1 · Gear systems and mechanisms</w:t>
      </w:r>
    </w:p>
    <w:p>
      <w:pPr>
        <w:keepNext w:val="0"/>
        <w:keepLines/>
        <w:widowControl/>
        <w:spacing w:after="120" w:before="0" w:line="283" w:lineRule="auto"/>
      </w:pPr>
      <w:r>
        <w:rPr>
          <w:rFonts w:ascii="Liberation Sans" w:hAnsi="Liberation Sans"/>
          <w:b w:val="0"/>
          <w:sz w:val="22"/>
        </w:rPr>
        <w:t>Review Toolkit 1 and finish its remaining concept checks.</w:t>
      </w:r>
    </w:p>
    <w:p>
      <w:pPr>
        <w:keepNext w:val="0"/>
        <w:keepLines/>
        <w:widowControl/>
        <w:spacing w:after="80" w:before="0" w:line="283" w:lineRule="auto"/>
      </w:pPr>
      <w:r>
        <w:rPr>
          <w:rFonts w:ascii="Liberation Sans" w:hAnsi="Liberation Sans"/>
          <w:b w:val="0"/>
          <w:sz w:val="22"/>
        </w:rPr>
      </w:r>
      <w:hyperlink r:id="rId23">
        <w:r>
          <w:rPr>
            <w:rFonts w:ascii="Liberation Sans" w:hAnsi="Liberation Sans"/>
            <w:color w:val="153D46"/>
            <w:sz w:val="22"/>
            <w:u w:val="single"/>
          </w:rPr>
          <w:t>https://stevencowell.github.io/Engineering-Website/Year9%20T4%20Modules/module1.html</w:t>
        </w:r>
      </w:hyperlink>
    </w:p>
    <w:p>
      <w:pPr>
        <w:keepNext/>
        <w:keepLines/>
        <w:widowControl/>
        <w:spacing w:after="120" w:before="0" w:line="283" w:lineRule="auto"/>
      </w:pPr>
      <w:r>
        <w:rPr>
          <w:rFonts w:ascii="Liberation Sans" w:hAnsi="Liberation Sans"/>
          <w:b/>
          <w:color w:val="153D46"/>
          <w:sz w:val="24"/>
        </w:rPr>
        <w:t>Toolkit 2 · Dispenser design and CAD</w:t>
      </w:r>
    </w:p>
    <w:p>
      <w:pPr>
        <w:keepNext w:val="0"/>
        <w:keepLines/>
        <w:widowControl/>
        <w:spacing w:after="120" w:before="0" w:line="283" w:lineRule="auto"/>
      </w:pPr>
      <w:r>
        <w:rPr>
          <w:rFonts w:ascii="Liberation Sans" w:hAnsi="Liberation Sans"/>
          <w:b w:val="0"/>
          <w:sz w:val="22"/>
        </w:rPr>
        <w:t>Review Toolkit 2 and finish its remaining concept checks.</w:t>
      </w:r>
    </w:p>
    <w:p>
      <w:pPr>
        <w:keepNext w:val="0"/>
        <w:keepLines/>
        <w:widowControl/>
        <w:spacing w:after="80" w:before="0" w:line="283" w:lineRule="auto"/>
      </w:pPr>
      <w:r>
        <w:rPr>
          <w:rFonts w:ascii="Liberation Sans" w:hAnsi="Liberation Sans"/>
          <w:b w:val="0"/>
          <w:sz w:val="22"/>
        </w:rPr>
      </w:r>
      <w:hyperlink r:id="rId24">
        <w:r>
          <w:rPr>
            <w:rFonts w:ascii="Liberation Sans" w:hAnsi="Liberation Sans"/>
            <w:color w:val="153D46"/>
            <w:sz w:val="22"/>
            <w:u w:val="single"/>
          </w:rPr>
          <w:t>https://stevencowell.github.io/Engineering-Website/Year9%20T4%20Modules/module2.html</w:t>
        </w:r>
      </w:hyperlink>
    </w:p>
    <w:p>
      <w:pPr>
        <w:keepNext/>
        <w:keepLines/>
        <w:widowControl/>
        <w:spacing w:after="120" w:before="0" w:line="283" w:lineRule="auto"/>
      </w:pPr>
      <w:r>
        <w:rPr>
          <w:rFonts w:ascii="Liberation Sans" w:hAnsi="Liberation Sans"/>
          <w:b/>
          <w:color w:val="153D46"/>
          <w:sz w:val="24"/>
        </w:rPr>
        <w:t>Toolkit 3 · Manufacture and assembly</w:t>
      </w:r>
    </w:p>
    <w:p>
      <w:pPr>
        <w:keepNext w:val="0"/>
        <w:keepLines/>
        <w:widowControl/>
        <w:spacing w:after="120" w:before="0" w:line="283" w:lineRule="auto"/>
      </w:pPr>
      <w:r>
        <w:rPr>
          <w:rFonts w:ascii="Liberation Sans" w:hAnsi="Liberation Sans"/>
          <w:b w:val="0"/>
          <w:sz w:val="22"/>
        </w:rPr>
        <w:t>Continue questions 2, 3, 5, 6, 7, 8 and 9.</w:t>
      </w:r>
    </w:p>
    <w:p>
      <w:pPr>
        <w:keepNext w:val="0"/>
        <w:keepLines/>
        <w:widowControl/>
        <w:spacing w:after="80" w:before="0" w:line="283" w:lineRule="auto"/>
      </w:pPr>
      <w:r>
        <w:rPr>
          <w:rFonts w:ascii="Liberation Sans" w:hAnsi="Liberation Sans"/>
          <w:b w:val="0"/>
          <w:sz w:val="22"/>
        </w:rPr>
      </w:r>
      <w:hyperlink r:id="rId25">
        <w:r>
          <w:rPr>
            <w:rFonts w:ascii="Liberation Sans" w:hAnsi="Liberation Sans"/>
            <w:color w:val="153D46"/>
            <w:sz w:val="22"/>
            <w:u w:val="single"/>
          </w:rPr>
          <w:t>https://stevencowell.github.io/Engineering-Website/Year9%20T4%20Modules/module3.html</w:t>
        </w:r>
      </w:hyperlink>
    </w:p>
    <w:p>
      <w:pPr>
        <w:keepNext/>
        <w:keepLines/>
        <w:widowControl/>
        <w:spacing w:after="120" w:before="0" w:line="283" w:lineRule="auto"/>
      </w:pPr>
      <w:r>
        <w:rPr>
          <w:rFonts w:ascii="Liberation Sans" w:hAnsi="Liberation Sans"/>
          <w:b/>
          <w:color w:val="153D46"/>
          <w:sz w:val="24"/>
        </w:rPr>
        <w:t>Toolkit 4 · Testing and evaluation</w:t>
      </w:r>
    </w:p>
    <w:p>
      <w:pPr>
        <w:keepNext w:val="0"/>
        <w:keepLines/>
        <w:widowControl/>
        <w:spacing w:after="120" w:before="0" w:line="283" w:lineRule="auto"/>
      </w:pPr>
      <w:r>
        <w:rPr>
          <w:rFonts w:ascii="Liberation Sans" w:hAnsi="Liberation Sans"/>
          <w:b w:val="0"/>
          <w:sz w:val="22"/>
        </w:rPr>
        <w:t>Continue questions 2, 3, 4, 5, 6 and 7.</w:t>
      </w:r>
    </w:p>
    <w:p>
      <w:pPr>
        <w:keepNext w:val="0"/>
        <w:keepLines/>
        <w:widowControl/>
        <w:spacing w:after="80" w:before="0" w:line="283" w:lineRule="auto"/>
      </w:pPr>
      <w:r>
        <w:rPr>
          <w:rFonts w:ascii="Liberation Sans" w:hAnsi="Liberation Sans"/>
          <w:b w:val="0"/>
          <w:sz w:val="22"/>
        </w:rPr>
      </w:r>
      <w:hyperlink r:id="rId26">
        <w:r>
          <w:rPr>
            <w:rFonts w:ascii="Liberation Sans" w:hAnsi="Liberation Sans"/>
            <w:color w:val="153D46"/>
            <w:sz w:val="22"/>
            <w:u w:val="single"/>
          </w:rPr>
          <w:t>https://stevencowell.github.io/Engineering-Website/Year9%20T4%20Modules/module4.html</w:t>
        </w:r>
      </w:hyperlink>
    </w:p>
    <w:p>
      <w:pPr>
        <w:keepNext/>
        <w:keepLines/>
        <w:widowControl/>
        <w:spacing w:after="60" w:before="0" w:line="283" w:lineRule="auto"/>
      </w:pPr>
      <w:r>
        <w:rPr>
          <w:rFonts w:ascii="Liberation Sans" w:hAnsi="Liberation Sans"/>
          <w:b/>
          <w:color w:val="153D46"/>
          <w:sz w:val="21"/>
        </w:rPr>
        <w:t>Teacher-named place to save your responses: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05 FOLIO AND NEXT STEPS</w:t>
      </w:r>
    </w:p>
    <w:p>
      <w:pPr>
        <w:pStyle w:val="Heading1"/>
        <w:keepNext/>
        <w:keepLines/>
        <w:widowControl/>
        <w:spacing w:after="160" w:before="0" w:line="500" w:lineRule="exact"/>
      </w:pPr>
      <w:r>
        <w:rPr>
          <w:rFonts w:ascii="Liberation Serif" w:hAnsi="Liberation Serif"/>
          <w:b/>
          <w:color w:val="153D46"/>
          <w:sz w:val="44"/>
        </w:rPr>
        <w:t>Useful words and next steps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35"/>
        <w:gridCol w:w="7030"/>
      </w:tblGrid>
      <w:tr>
        <w:trPr>
          <w:trHeight w:val="397" w:hRule="atLeast"/>
          <w:cantSplit/>
          <w:tblHeader/>
        </w:trPr>
        <w:tc>
          <w:tcPr>
            <w:tcW w:type="dxa" w:w="283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Term</w:t>
            </w:r>
          </w:p>
        </w:tc>
        <w:tc>
          <w:tcPr>
            <w:tcW w:type="dxa" w:w="7030"/>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Meaning in this project</w:t>
            </w:r>
          </w:p>
        </w:tc>
      </w:tr>
      <w:tr>
        <w:trPr>
          <w:trHeight w:val="510"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Driver / driven</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Driver starts the movement; driven receives movement from it</w:t>
            </w:r>
          </w:p>
        </w:tc>
      </w:tr>
      <w:tr>
        <w:trPr>
          <w:trHeight w:val="510"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 size and speed</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 size can change how fast another gear turns</w:t>
            </w:r>
          </w:p>
        </w:tc>
      </w:tr>
      <w:tr>
        <w:trPr>
          <w:trHeight w:val="510"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Friction</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Resistance when surfaces rub together</w:t>
            </w:r>
          </w:p>
        </w:tc>
      </w:tr>
      <w:tr>
        <w:trPr>
          <w:trHeight w:val="510"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Alignment</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Parts lined up in the right positions</w:t>
            </w:r>
          </w:p>
        </w:tc>
      </w:tr>
      <w:tr>
        <w:trPr>
          <w:trHeight w:val="510"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Cam and follower</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 turning shaped part pushes a follower to make movement</w:t>
            </w:r>
          </w:p>
        </w:tc>
      </w:tr>
      <w:tr>
        <w:trPr>
          <w:trHeight w:val="510"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Clearance</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Space that lets a moving part move freely</w:t>
            </w:r>
          </w:p>
        </w:tc>
      </w:tr>
      <w:tr>
        <w:trPr>
          <w:trHeight w:val="510"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Reliability</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How consistently the dispenser does its job</w:t>
            </w:r>
          </w:p>
        </w:tc>
      </w:tr>
      <w:tr>
        <w:trPr>
          <w:trHeight w:val="510"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Reference edge / current version</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Edge used for marking out / the latest agreed drawing or file</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0"/>
        </w:rPr>
        <w:t>Use the current toolkit explanations, class models and teacher demonstrations to review the concepts. A video or example can help explain how a mechanism works, but it does not replace your class plans, workshop procedures or teacher approval.</w:t>
      </w:r>
    </w:p>
    <w:p>
      <w:pPr>
        <w:keepNext w:val="0"/>
        <w:keepLines/>
        <w:widowControl/>
        <w:spacing w:after="80" w:before="0" w:line="283" w:lineRule="auto"/>
      </w:pPr>
      <w:r>
        <w:rPr>
          <w:rFonts w:ascii="Liberation Sans" w:hAnsi="Liberation Sans"/>
          <w:b w:val="0"/>
          <w:sz w:val="22"/>
        </w:rPr>
      </w:r>
      <w:hyperlink r:id="rId12">
        <w:r>
          <w:rPr>
            <w:rFonts w:ascii="Liberation Sans" w:hAnsi="Liberation Sans"/>
            <w:color w:val="153D46"/>
            <w:sz w:val="22"/>
            <w:u w:val="single"/>
          </w:rPr>
          <w:t>Course overview and resource links</w:t>
        </w:r>
      </w:hyperlink>
    </w:p>
    <w:p>
      <w:pPr>
        <w:keepNext w:val="0"/>
        <w:keepLines/>
        <w:widowControl/>
        <w:spacing w:after="80" w:before="0" w:line="283" w:lineRule="auto"/>
      </w:pPr>
      <w:r>
        <w:rPr>
          <w:rFonts w:ascii="Liberation Sans" w:hAnsi="Liberation Sans"/>
          <w:b w:val="0"/>
          <w:sz w:val="22"/>
        </w:rPr>
      </w:r>
      <w:hyperlink r:id="rId23">
        <w:r>
          <w:rPr>
            <w:rFonts w:ascii="Liberation Sans" w:hAnsi="Liberation Sans"/>
            <w:color w:val="153D46"/>
            <w:sz w:val="22"/>
            <w:u w:val="single"/>
          </w:rPr>
          <w:t>Gear systems and mechanisms source</w:t>
        </w:r>
      </w:hyperlink>
    </w:p>
    <w:p>
      <w:pPr>
        <w:keepNext w:val="0"/>
        <w:keepLines/>
        <w:widowControl/>
        <w:spacing w:after="80" w:before="0" w:line="283" w:lineRule="auto"/>
      </w:pPr>
      <w:r>
        <w:rPr>
          <w:rFonts w:ascii="Liberation Sans" w:hAnsi="Liberation Sans"/>
          <w:b w:val="0"/>
          <w:sz w:val="22"/>
        </w:rPr>
      </w:r>
      <w:hyperlink r:id="rId24">
        <w:r>
          <w:rPr>
            <w:rFonts w:ascii="Liberation Sans" w:hAnsi="Liberation Sans"/>
            <w:color w:val="153D46"/>
            <w:sz w:val="22"/>
            <w:u w:val="single"/>
          </w:rPr>
          <w:t>Design and CAD source</w:t>
        </w:r>
      </w:hyperlink>
    </w:p>
    <w:p>
      <w:pPr>
        <w:keepNext w:val="0"/>
        <w:keepLines/>
        <w:widowControl/>
        <w:spacing w:after="80" w:before="0" w:line="283" w:lineRule="auto"/>
      </w:pPr>
      <w:r>
        <w:rPr>
          <w:rFonts w:ascii="Liberation Sans" w:hAnsi="Liberation Sans"/>
          <w:b w:val="0"/>
          <w:sz w:val="22"/>
        </w:rPr>
      </w:r>
      <w:hyperlink r:id="rId25">
        <w:r>
          <w:rPr>
            <w:rFonts w:ascii="Liberation Sans" w:hAnsi="Liberation Sans"/>
            <w:color w:val="153D46"/>
            <w:sz w:val="22"/>
            <w:u w:val="single"/>
          </w:rPr>
          <w:t>Build and manufacture source</w:t>
        </w:r>
      </w:hyperlink>
    </w:p>
    <w:p>
      <w:pPr>
        <w:keepNext w:val="0"/>
        <w:keepLines/>
        <w:widowControl/>
        <w:spacing w:after="80" w:before="0" w:line="283" w:lineRule="auto"/>
      </w:pPr>
      <w:r>
        <w:rPr>
          <w:rFonts w:ascii="Liberation Sans" w:hAnsi="Liberation Sans"/>
          <w:b w:val="0"/>
          <w:sz w:val="22"/>
        </w:rPr>
      </w:r>
      <w:hyperlink r:id="rId26">
        <w:r>
          <w:rPr>
            <w:rFonts w:ascii="Liberation Sans" w:hAnsi="Liberation Sans"/>
            <w:color w:val="153D46"/>
            <w:sz w:val="22"/>
            <w:u w:val="single"/>
          </w:rPr>
          <w:t>Testing and evaluation source</w:t>
        </w:r>
      </w:hyperlink>
    </w:p>
    <w:p>
      <w:pPr>
        <w:keepNext w:val="0"/>
        <w:keepLines/>
        <w:widowControl/>
        <w:spacing w:after="120" w:before="0" w:line="283" w:lineRule="auto"/>
      </w:pPr>
      <w:r>
        <w:rPr>
          <w:rFonts w:ascii="Liberation Sans" w:hAnsi="Liberation Sans"/>
          <w:b w:val="0"/>
          <w:sz w:val="22"/>
        </w:rPr>
        <w:t>The figures explain ideas. They are not cutting plans or evidence of your own performance. Use your own observations and photos in your folio. Your teacher controls practical methods, materials, guarding and any food-contact use.</w:t>
      </w:r>
    </w:p>
    <w:p>
      <w:pPr>
        <w:keepNext/>
        <w:keepLines/>
        <w:widowControl/>
        <w:spacing w:after="60" w:before="0" w:line="283" w:lineRule="auto"/>
      </w:pPr>
      <w:r>
        <w:rPr>
          <w:rFonts w:ascii="Liberation Sans" w:hAnsi="Liberation Sans"/>
          <w:b/>
          <w:color w:val="153D46"/>
          <w:sz w:val="21"/>
        </w:rPr>
        <w:t>Teacher-led demonstration: title, something I noticed and a question about my own design.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sectPr w:rsidR="00FC693F" w:rsidRPr="0006063C" w:rsidSect="00034616">
      <w:headerReference w:type="default" r:id="rId9"/>
      <w:footerReference w:type="default" r:id="rId10"/>
      <w:type w:val="continuous"/>
      <w:pgSz w:w="11906" w:h="16838"/>
      <w:pgMar w:top="850" w:right="1020" w:bottom="850" w:left="1020" w:header="397" w:footer="397"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GEARED LOLLY DISPENSER / LEARNING COMPANION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9 ENGINEERING  /  GEARED LOLLY DISPENSER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before="0"/>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Liberation Serif" w:hAnsi="Liberation Serif"/>
      <w:b/>
      <w:bCs/>
      <w:color w:val="153D46"/>
      <w:sz w:val="28"/>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Liberation Serif" w:hAnsi="Liberation Serif"/>
      <w:b/>
      <w:bCs/>
      <w:color w:val="153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spacing w:after="300" w:line="240" w:lineRule="auto" w:before="0"/>
      <w:contextualSpacing/>
    </w:pPr>
    <w:rPr>
      <w:rFonts w:asciiTheme="majorHAnsi" w:eastAsiaTheme="majorEastAsia" w:hAnsiTheme="majorHAnsi" w:cstheme="majorBidi" w:ascii="Liberation Serif" w:hAnsi="Liberation Serif"/>
      <w:color w:val="153D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tevencowell.github.io/Engineering-Website/year9_term4.html" TargetMode="External"/><Relationship Id="rId13" Type="http://schemas.openxmlformats.org/officeDocument/2006/relationships/hyperlink" Target="https://stevencowell.github.io/Engineering-Website/year9_term4_assessment.html"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yperlink" Target="https://stevencowell.github.io/Engineering-Website/Year9%20T4%20Modules/module1.html" TargetMode="External"/><Relationship Id="rId24" Type="http://schemas.openxmlformats.org/officeDocument/2006/relationships/hyperlink" Target="https://stevencowell.github.io/Engineering-Website/Year9%20T4%20Modules/module2.html" TargetMode="External"/><Relationship Id="rId25" Type="http://schemas.openxmlformats.org/officeDocument/2006/relationships/hyperlink" Target="https://stevencowell.github.io/Engineering-Website/Year9%20T4%20Modules/module3.html" TargetMode="External"/><Relationship Id="rId26" Type="http://schemas.openxmlformats.org/officeDocument/2006/relationships/hyperlink" Target="https://stevencowell.github.io/Engineering-Website/Year9%20T4%20Modules/module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Geared Lolly Dispenser Concept Workbook</dc:title>
  <dc:subject>Year 9 concept learning aligned with the revised unit website</dc:subject>
  <dc:creator/>
  <cp:keywords>Engineering, student workbook</cp:keywords>
  <dc:description>Concept revision 30 October 2026</dc:description>
  <cp:lastModifiedBy/>
  <cp:revision>1</cp:revision>
  <dcterms:created xsi:type="dcterms:W3CDTF">2013-12-23T23:15:00Z</dcterms:created>
  <dcterms:modified xsi:type="dcterms:W3CDTF">2013-12-23T23:15:00Z</dcterms:modified>
  <cp:category/>
</cp:coreProperties>
</file>